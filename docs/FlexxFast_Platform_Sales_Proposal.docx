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2E9C3F"/>
          <w:sz w:val="108"/>
        </w:rPr>
        <w:t>FlexxFast</w:t>
      </w:r>
    </w:p>
    <w:p>
      <w:pPr>
        <w:jc w:val="center"/>
      </w:pPr>
      <w:r>
        <w:rPr>
          <w:b/>
          <w:color w:val="F28A1F"/>
          <w:sz w:val="40"/>
        </w:rPr>
        <w:t>EV Charger Monitoring Platform</w:t>
      </w:r>
    </w:p>
    <w:p/>
    <w:p>
      <w:pPr>
        <w:spacing w:after="40"/>
        <w:jc w:val="center"/>
      </w:pPr>
      <w:r>
        <w:rPr>
          <w:b w:val="0"/>
          <w:color w:val="1F2A37"/>
          <w:sz w:val="30"/>
        </w:rPr>
        <w:t>แพลตฟอร์มมอนิเตอร์สถานีชาร์จ EV แบบเรียลไทม์</w:t>
      </w:r>
    </w:p>
    <w:p>
      <w:pPr>
        <w:spacing w:after="80"/>
        <w:jc w:val="center"/>
      </w:pPr>
      <w:r>
        <w:rPr>
          <w:b w:val="0"/>
          <w:color w:val="606E80"/>
          <w:sz w:val="26"/>
        </w:rPr>
        <w:t>เห็นทุกสถานี รู้ทุกปัญหา ก่อนลูกค้าจะรู้</w:t>
      </w:r>
    </w:p>
    <w:p/>
    <w:p/>
    <w:p/>
    <w:p/>
    <w:p/>
    <w:p/>
    <w:p/>
    <w:p/>
    <w:p>
      <w:pPr>
        <w:jc w:val="center"/>
      </w:pPr>
      <w:r>
        <w:rPr>
          <w:b/>
          <w:color w:val="1F2A37"/>
          <w:sz w:val="26"/>
        </w:rPr>
        <w:t>Sales Proposal Document</w:t>
      </w:r>
    </w:p>
    <w:p>
      <w:pPr>
        <w:spacing w:after="80"/>
        <w:jc w:val="center"/>
      </w:pPr>
      <w:r>
        <w:rPr>
          <w:b w:val="0"/>
          <w:color w:val="606E80"/>
          <w:sz w:val="24"/>
        </w:rPr>
        <w:t>by EDS Engineering Solutions</w:t>
      </w:r>
    </w:p>
    <w:p>
      <w:r>
        <w:br w:type="page"/>
      </w:r>
    </w:p>
    <w:p/>
    <w:p>
      <w:pPr>
        <w:spacing w:before="160" w:after="120"/>
      </w:pPr>
      <w:r>
        <w:rPr>
          <w:b/>
          <w:color w:val="2E9C3F"/>
          <w:sz w:val="36"/>
        </w:rPr>
        <w:t>1. บทนำ — FlexxFast คืออะไร</w:t>
      </w:r>
    </w:p>
    <w:p>
      <w:pPr>
        <w:spacing w:after="120"/>
      </w:pPr>
      <w:r>
        <w:rPr>
          <w:i w:val="0"/>
          <w:sz w:val="22"/>
        </w:rPr>
        <w:t>FlexxFast คือแพลตฟอร์มมอนิเตอร์สถานีชาร์จ EV แบบเว็บแอปพลิเคชัน (Web Dashboard) ออกแบบมาสำหรับผู้ดำเนินการสถานีชาร์จที่ต้องการเห็นสถานะทุกตู้ในมือเดียว ตั้งแต่ตู้เดียว ไปจนถึงเครือข่ายหลักร้อยตู้ ระบบรับข้อมูลแบบเรียลไทม์ผ่าน MQTT จากตัวควบคุมในตู้ (รองรับทั้ง Phoenix Controller รุ่นปัจจุบัน และ Vector Controller รุ่นใหม่) แล้วประมวลผล เก็บประวัติใน MongoDB ส่งต่อให้แดชบอร์ดแสดงผลสวยงามใช้งานง่าย</w:t>
      </w:r>
    </w:p>
    <w:p>
      <w:pPr>
        <w:spacing w:after="120"/>
      </w:pPr>
      <w:r>
        <w:rPr>
          <w:i w:val="0"/>
          <w:sz w:val="22"/>
        </w:rPr>
        <w:t>เป้าหมายของแพลตฟอร์ม: ลดเวลาตรวจหาความผิดปกติของตู้ ลดเวลา downtime ของบริการ และ ทำให้ทีมงานสามารถตรวจสอบสถานะตู้ได้ตลอดเวลา จากที่ทำงาน ที่บ้าน หรือบนโทรศัพท์มือถือ</w:t>
      </w:r>
    </w:p>
    <w:p>
      <w:pPr>
        <w:spacing w:before="200" w:after="80"/>
      </w:pPr>
      <w:r>
        <w:rPr>
          <w:b/>
          <w:color w:val="F28A1F"/>
          <w:sz w:val="28"/>
        </w:rPr>
        <w:t>FlexxFast แก้ปัญหาอะไร?</w:t>
      </w:r>
    </w:p>
    <w:p>
      <w:pPr>
        <w:pStyle w:val="ListBullet"/>
        <w:spacing w:after="40"/>
      </w:pPr>
      <w:r>
        <w:rPr>
          <w:b/>
          <w:sz w:val="22"/>
        </w:rPr>
        <w:t>ไม่รู้ว่าตู้เสีย ก่อนลูกค้าจะโทรมา</w:t>
      </w:r>
      <w:r>
        <w:rPr>
          <w:sz w:val="22"/>
        </w:rPr>
        <w:t xml:space="preserve">  ระบบแจ้งเตือนทันทีเมื่อตู้ไม่ส่งสัญญาณ</w:t>
      </w:r>
    </w:p>
    <w:p>
      <w:pPr>
        <w:pStyle w:val="ListBullet"/>
        <w:spacing w:after="40"/>
      </w:pPr>
      <w:r>
        <w:rPr>
          <w:b/>
          <w:sz w:val="22"/>
        </w:rPr>
        <w:t>ไม่รู้ว่าตู้ตัวไหน เครื่องใดมีปัญหา</w:t>
      </w:r>
      <w:r>
        <w:rPr>
          <w:sz w:val="22"/>
        </w:rPr>
        <w:t xml:space="preserve">  หน้าจอแสดงสถานะทุกตู้พร้อมกัน เห็นตู้แดงทันที</w:t>
      </w:r>
    </w:p>
    <w:p>
      <w:pPr>
        <w:pStyle w:val="ListBullet"/>
        <w:spacing w:after="40"/>
      </w:pPr>
      <w:r>
        <w:rPr>
          <w:b/>
          <w:sz w:val="22"/>
        </w:rPr>
        <w:t>ตรวจสอบยาก ต้องไปดูที่หน้าตู้</w:t>
      </w:r>
      <w:r>
        <w:rPr>
          <w:sz w:val="22"/>
        </w:rPr>
        <w:t xml:space="preserve">  เข้าหน้าเว็บที่ไหนก็ได้ ทั้งคอมพิวเตอร์และมือถือ</w:t>
      </w:r>
    </w:p>
    <w:p>
      <w:pPr>
        <w:pStyle w:val="ListBullet"/>
        <w:spacing w:after="40"/>
      </w:pPr>
      <w:r>
        <w:rPr>
          <w:b/>
          <w:sz w:val="22"/>
        </w:rPr>
        <w:t>ไม่มีข้อมูลการใช้งานย้อนหลัง</w:t>
      </w:r>
      <w:r>
        <w:rPr>
          <w:sz w:val="22"/>
        </w:rPr>
        <w:t xml:space="preserve">  ระบบเก็บประวัติทุกรายการ ดูยอดการชาร์จและพลังงานย้อนหลังได้</w:t>
      </w:r>
    </w:p>
    <w:p>
      <w:pPr>
        <w:pStyle w:val="ListBullet"/>
        <w:spacing w:after="40"/>
      </w:pPr>
      <w:r>
        <w:rPr>
          <w:b/>
          <w:sz w:val="22"/>
        </w:rPr>
        <w:t>ไม่รู้ว่าตู้ทำงานเต็มประสิทธิภาพหรือเปล่า</w:t>
      </w:r>
      <w:r>
        <w:rPr>
          <w:sz w:val="22"/>
        </w:rPr>
        <w:t xml:space="preserve">  ดูแรงดัน กระแส กำลัง อุณหภูมิ ครบทุกค่า</w:t>
      </w:r>
    </w:p>
    <w:p/>
    <w:p>
      <w:pPr>
        <w:spacing w:before="160" w:after="120"/>
      </w:pPr>
      <w:r>
        <w:rPr>
          <w:b/>
          <w:color w:val="2E9C3F"/>
          <w:sz w:val="36"/>
        </w:rPr>
        <w:t>2. คุณสมบัติเด่นของระบบ (Key Features)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5F8FA"/>
          </w:tcPr>
          <w:p>
            <w:pPr>
              <w:spacing w:after="80"/>
            </w:pPr>
            <w:r>
              <w:rPr>
                <w:b/>
                <w:color w:val="2E9C3F"/>
                <w:sz w:val="24"/>
              </w:rPr>
              <w:t>เรียลไทม์ ไม่ต้องรีเฟรช</w:t>
            </w:r>
          </w:p>
          <w:p>
            <w:pPr>
              <w:spacing w:after="40"/>
            </w:pPr>
            <w:r>
              <w:rPr>
                <w:color w:val="1F2A37"/>
                <w:sz w:val="22"/>
              </w:rPr>
              <w:t>• ข้อมูลอัปเดตทันทีผ่าน WebSocket — ไม่ต้องกด F5</w:t>
            </w:r>
          </w:p>
          <w:p>
            <w:pPr>
              <w:spacing w:after="40"/>
            </w:pPr>
            <w:r>
              <w:rPr>
                <w:color w:val="1F2A37"/>
                <w:sz w:val="22"/>
              </w:rPr>
              <w:t>• เห็นการเปลี่ยนสถานะของตู้ทุกตู้พร้อมกัน</w:t>
            </w:r>
          </w:p>
          <w:p>
            <w:pPr>
              <w:spacing w:after="40"/>
            </w:pPr>
            <w:r>
              <w:rPr>
                <w:color w:val="1F2A37"/>
                <w:sz w:val="22"/>
              </w:rPr>
              <w:t>• ความล่าช้าวัดเป็นวินาที ไม่ใช่นาที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5F8FA"/>
          </w:tcPr>
          <w:p>
            <w:pPr>
              <w:spacing w:after="80"/>
            </w:pPr>
            <w:r>
              <w:rPr>
                <w:b/>
                <w:color w:val="2E9C3F"/>
                <w:sz w:val="24"/>
              </w:rPr>
              <w:t>รองรับหลายรุ่นตู้ในระบบเดียว</w:t>
            </w:r>
          </w:p>
          <w:p>
            <w:pPr>
              <w:spacing w:after="40"/>
            </w:pPr>
            <w:r>
              <w:rPr>
                <w:color w:val="1F2A37"/>
                <w:sz w:val="22"/>
              </w:rPr>
              <w:t>• Phoenix Controller (รุ่นปัจจุบัน) — ใช้ topic แยกตามอุปกรณ์</w:t>
            </w:r>
          </w:p>
          <w:p>
            <w:pPr>
              <w:spacing w:after="40"/>
            </w:pPr>
            <w:r>
              <w:rPr>
                <w:color w:val="1F2A37"/>
                <w:sz w:val="22"/>
              </w:rPr>
              <w:t>• Vector Controller (รุ่นใหม่) — ใช้ state topic เดียวรวมทุกค่า</w:t>
            </w:r>
          </w:p>
          <w:p>
            <w:pPr>
              <w:spacing w:after="40"/>
            </w:pPr>
            <w:r>
              <w:rPr>
                <w:color w:val="1F2A37"/>
                <w:sz w:val="22"/>
              </w:rPr>
              <w:t>• เปลี่ยนรุ่นได้ในหน้า Config ไม่ต้องเปลี่ยนระบบ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5F8FA"/>
          </w:tcPr>
          <w:p>
            <w:pPr>
              <w:spacing w:after="80"/>
            </w:pPr>
            <w:r>
              <w:rPr>
                <w:b/>
                <w:color w:val="2E9C3F"/>
                <w:sz w:val="24"/>
              </w:rPr>
              <w:t>ระบบแจ้งเตือนความปลอดภัย</w:t>
            </w:r>
          </w:p>
          <w:p>
            <w:pPr>
              <w:spacing w:after="40"/>
            </w:pPr>
            <w:r>
              <w:rPr>
                <w:color w:val="1F2A37"/>
                <w:sz w:val="22"/>
              </w:rPr>
              <w:t>• อุณหภูมิสายชาร์จเกินขีดอันตราย (≥ 190 °C)</w:t>
            </w:r>
          </w:p>
          <w:p>
            <w:pPr>
              <w:spacing w:after="40"/>
            </w:pPr>
            <w:r>
              <w:rPr>
                <w:color w:val="1F2A37"/>
                <w:sz w:val="22"/>
              </w:rPr>
              <w:t>• ตรวจจับการกดปุ่มฉุกเฉิน (Emergency Stop)</w:t>
            </w:r>
          </w:p>
          <w:p>
            <w:pPr>
              <w:spacing w:after="40"/>
            </w:pPr>
            <w:r>
              <w:rPr>
                <w:color w:val="1F2A37"/>
                <w:sz w:val="22"/>
              </w:rPr>
              <w:t>• Power Module หลุดออกจากระบบ</w:t>
            </w:r>
          </w:p>
          <w:p>
            <w:pPr>
              <w:spacing w:after="40"/>
            </w:pPr>
            <w:r>
              <w:rPr>
                <w:color w:val="1F2A37"/>
                <w:sz w:val="22"/>
              </w:rPr>
              <w:t>• ไม่มี Heartbeat เกิน 5 นาที = ตู้ออฟไลน์</w:t>
            </w:r>
          </w:p>
          <w:p>
            <w:pPr>
              <w:spacing w:after="40"/>
            </w:pPr>
            <w:r>
              <w:rPr>
                <w:color w:val="1F2A37"/>
                <w:sz w:val="22"/>
              </w:rPr>
              <w:t>• Meter ค้าง &gt; 2 วัน = ไม่มีการใช้งานจริง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5F8FA"/>
          </w:tcPr>
          <w:p>
            <w:pPr>
              <w:spacing w:after="80"/>
            </w:pPr>
            <w:r>
              <w:rPr>
                <w:b/>
                <w:color w:val="2E9C3F"/>
                <w:sz w:val="24"/>
              </w:rPr>
              <w:t>รายงานพลังงานครบครัน</w:t>
            </w:r>
          </w:p>
          <w:p>
            <w:pPr>
              <w:spacing w:after="40"/>
            </w:pPr>
            <w:r>
              <w:rPr>
                <w:color w:val="1F2A37"/>
                <w:sz w:val="22"/>
              </w:rPr>
              <w:t>• นับจำนวนการชาร์จรายวัน รายเดือน</w:t>
            </w:r>
          </w:p>
          <w:p>
            <w:pPr>
              <w:spacing w:after="40"/>
            </w:pPr>
            <w:r>
              <w:rPr>
                <w:color w:val="1F2A37"/>
                <w:sz w:val="22"/>
              </w:rPr>
              <w:t>• พลังงานรวม (kWh) ที่ขายได้</w:t>
            </w:r>
          </w:p>
          <w:p>
            <w:pPr>
              <w:spacing w:after="40"/>
            </w:pPr>
            <w:r>
              <w:rPr>
                <w:color w:val="1F2A37"/>
                <w:sz w:val="22"/>
              </w:rPr>
              <w:t>• แยกตามตู้ แยกตามหัวชาร์จ</w:t>
            </w:r>
          </w:p>
          <w:p>
            <w:pPr>
              <w:spacing w:after="40"/>
            </w:pPr>
            <w:r>
              <w:rPr>
                <w:color w:val="1F2A37"/>
                <w:sz w:val="22"/>
              </w:rPr>
              <w:t>• Export ข้อมูลย้อนหลังได้ 30 วัน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5F8FA"/>
          </w:tcPr>
          <w:p>
            <w:pPr>
              <w:spacing w:after="80"/>
            </w:pPr>
            <w:r>
              <w:rPr>
                <w:b/>
                <w:color w:val="2E9C3F"/>
                <w:sz w:val="24"/>
              </w:rPr>
              <w:t>ใช้งานง่าย รองรับมือถือ</w:t>
            </w:r>
          </w:p>
          <w:p>
            <w:pPr>
              <w:spacing w:after="40"/>
            </w:pPr>
            <w:r>
              <w:rPr>
                <w:color w:val="1F2A37"/>
                <w:sz w:val="22"/>
              </w:rPr>
              <w:t>• Sidebar เมนูตามหมวด ไม่ต้องค้นหา</w:t>
            </w:r>
          </w:p>
          <w:p>
            <w:pPr>
              <w:spacing w:after="40"/>
            </w:pPr>
            <w:r>
              <w:rPr>
                <w:color w:val="1F2A37"/>
                <w:sz w:val="22"/>
              </w:rPr>
              <w:t>• ค้นหาสถานีด้วยชื่อ — auto-complete</w:t>
            </w:r>
          </w:p>
          <w:p>
            <w:pPr>
              <w:spacing w:after="40"/>
            </w:pPr>
            <w:r>
              <w:rPr>
                <w:color w:val="1F2A37"/>
                <w:sz w:val="22"/>
              </w:rPr>
              <w:t>• เรียงตู้ตามชื่อ (A-Z) หรือเรียง 'ตู้ที่มีปัญหาก่อน'</w:t>
            </w:r>
          </w:p>
          <w:p>
            <w:pPr>
              <w:spacing w:after="40"/>
            </w:pPr>
            <w:r>
              <w:rPr>
                <w:color w:val="1F2A37"/>
                <w:sz w:val="22"/>
              </w:rPr>
              <w:t>• รองรับ Dark Mode / Light Mode ปรับสีตามใจชอบ</w:t>
            </w:r>
          </w:p>
          <w:p>
            <w:pPr>
              <w:spacing w:after="40"/>
            </w:pPr>
            <w:r>
              <w:rPr>
                <w:color w:val="1F2A37"/>
                <w:sz w:val="22"/>
              </w:rPr>
              <w:t>• เปิดบนมือถือได้ทันที (Responsive Design)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5F8FA"/>
          </w:tcPr>
          <w:p>
            <w:pPr>
              <w:spacing w:after="80"/>
            </w:pPr>
            <w:r>
              <w:rPr>
                <w:b/>
                <w:color w:val="2E9C3F"/>
                <w:sz w:val="24"/>
              </w:rPr>
              <w:t>แผนที่ตำแหน่งตู้ (Station Maps)</w:t>
            </w:r>
          </w:p>
          <w:p>
            <w:pPr>
              <w:spacing w:after="40"/>
            </w:pPr>
            <w:r>
              <w:rPr>
                <w:color w:val="1F2A37"/>
                <w:sz w:val="22"/>
              </w:rPr>
              <w:t>• แสดงตู้ทุกตัวบนแผนที่จริง (OpenStreetMap)</w:t>
            </w:r>
          </w:p>
          <w:p>
            <w:pPr>
              <w:spacing w:after="40"/>
            </w:pPr>
            <w:r>
              <w:rPr>
                <w:color w:val="1F2A37"/>
                <w:sz w:val="22"/>
              </w:rPr>
              <w:t>• หมุดบอกสีตามสถานะ: เขียว/เหลือง/แดง/เทา — เห็นภาพรวมทั่วประเทศในหน้าเดียว</w:t>
            </w:r>
          </w:p>
          <w:p>
            <w:pPr>
              <w:spacing w:after="40"/>
            </w:pPr>
            <w:r>
              <w:rPr>
                <w:color w:val="1F2A37"/>
                <w:sz w:val="22"/>
              </w:rPr>
              <w:t>• คลิกหมุด → popup แสดงข้อมูลตู้ + ลิงก์เข้าหน้ารายละเอียด</w:t>
            </w:r>
          </w:p>
          <w:p>
            <w:pPr>
              <w:spacing w:after="40"/>
            </w:pPr>
            <w:r>
              <w:rPr>
                <w:color w:val="1F2A37"/>
                <w:sz w:val="22"/>
              </w:rPr>
              <w:t>• Basemap ปรับตามธีม Dark/Light อัตโนมัติ</w:t>
            </w:r>
          </w:p>
          <w:p>
            <w:pPr>
              <w:spacing w:after="40"/>
            </w:pPr>
            <w:r>
              <w:rPr>
                <w:color w:val="1F2A37"/>
                <w:sz w:val="22"/>
              </w:rPr>
              <w:t>• หมุนซูมและค้นหาตู้บนแผนที่ได้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5F8FA"/>
          </w:tcPr>
          <w:p>
            <w:pPr>
              <w:spacing w:after="80"/>
            </w:pPr>
            <w:r>
              <w:rPr>
                <w:b/>
                <w:color w:val="2E9C3F"/>
                <w:sz w:val="24"/>
              </w:rPr>
              <w:t>ความปลอดภัยและสิทธิ์การเข้าถึง</w:t>
            </w:r>
          </w:p>
          <w:p>
            <w:pPr>
              <w:spacing w:after="40"/>
            </w:pPr>
            <w:r>
              <w:rPr>
                <w:color w:val="1F2A37"/>
                <w:sz w:val="22"/>
              </w:rPr>
              <w:t>• ระบบ Login (Username + Password) ก่อนเข้าทุกหน้า</w:t>
            </w:r>
          </w:p>
          <w:p>
            <w:pPr>
              <w:spacing w:after="40"/>
            </w:pPr>
            <w:r>
              <w:rPr>
                <w:color w:val="1F2A37"/>
                <w:sz w:val="22"/>
              </w:rPr>
              <w:t>• Session มีอายุ 7 วัน รักษาความปลอดภัยด้วยลายเซ็น HMAC</w:t>
            </w:r>
          </w:p>
          <w:p>
            <w:pPr>
              <w:spacing w:after="40"/>
            </w:pPr>
            <w:r>
              <w:rPr>
                <w:color w:val="1F2A37"/>
                <w:sz w:val="22"/>
              </w:rPr>
              <w:t>• หน้า Config (เพิ่ม/ลบตู้) มี PIN gate ป้องกันการแก้ไขโดยไม่ได้รับอนุญาต</w:t>
            </w:r>
          </w:p>
        </w:tc>
      </w:tr>
    </w:tbl>
    <w:p/>
    <w:p>
      <w:r>
        <w:br w:type="page"/>
      </w:r>
    </w:p>
    <w:p/>
    <w:p>
      <w:pPr>
        <w:spacing w:before="160" w:after="120"/>
      </w:pPr>
      <w:r>
        <w:rPr>
          <w:b/>
          <w:color w:val="2E9C3F"/>
          <w:sz w:val="36"/>
        </w:rPr>
        <w:t>3. ภาพรวมโครงสร้างหน้าเว็บ</w:t>
      </w:r>
    </w:p>
    <w:p>
      <w:pPr>
        <w:spacing w:after="120"/>
      </w:pPr>
      <w:r>
        <w:rPr>
          <w:i w:val="0"/>
          <w:sz w:val="22"/>
        </w:rPr>
        <w:t>ระบบจัดเมนูเป็น 3 หมวดหลัก แสดงในแถบด้านซ้าย (Sidebar) ตามลำดับความถี่ในการใช้งาน: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F5F8FA"/>
          </w:tcPr>
          <w:p>
            <w:r>
              <w:rPr>
                <w:b/>
                <w:color w:val="2E9C3F"/>
                <w:sz w:val="22"/>
              </w:rPr>
              <w:t>หมวด Navigation</w:t>
            </w:r>
          </w:p>
        </w:tc>
        <w:tc>
          <w:tcPr>
            <w:tcW w:type="dxa" w:w="6520"/>
          </w:tcPr>
          <w:p>
            <w:pPr>
              <w:spacing w:after="40"/>
            </w:pPr>
            <w:r>
              <w:rPr>
                <w:sz w:val="20"/>
              </w:rPr>
              <w:t>• Overview (ภาพรวมทุกตู้)</w:t>
            </w:r>
          </w:p>
          <w:p>
            <w:pPr>
              <w:spacing w:after="40"/>
            </w:pPr>
            <w:r>
              <w:rPr>
                <w:sz w:val="20"/>
              </w:rPr>
              <w:t>• Alert Center (ศูนย์การแจ้งเตือน)</w:t>
            </w:r>
          </w:p>
          <w:p>
            <w:pPr>
              <w:spacing w:after="40"/>
            </w:pPr>
            <w:r>
              <w:rPr>
                <w:sz w:val="20"/>
              </w:rPr>
              <w:t>• Station Config (เพิ่ม/แก้ไขตู้)</w:t>
            </w:r>
          </w:p>
          <w:p>
            <w:pPr>
              <w:spacing w:after="40"/>
            </w:pPr>
            <w:r>
              <w:rPr>
                <w:sz w:val="20"/>
              </w:rPr>
              <w:t>• Settings (ตั้งค่าทั่วไป)</w:t>
            </w:r>
          </w:p>
        </w:tc>
      </w:tr>
      <w:tr>
        <w:tc>
          <w:tcPr>
            <w:tcW w:type="dxa" w:w="2835"/>
            <w:shd w:val="clear" w:color="auto" w:fill="F5F8FA"/>
          </w:tcPr>
          <w:p>
            <w:r>
              <w:rPr>
                <w:b/>
                <w:color w:val="2E9C3F"/>
                <w:sz w:val="22"/>
              </w:rPr>
              <w:t>หมวด Statistics</w:t>
            </w:r>
          </w:p>
        </w:tc>
        <w:tc>
          <w:tcPr>
            <w:tcW w:type="dxa" w:w="6520"/>
          </w:tcPr>
          <w:p>
            <w:pPr>
              <w:spacing w:after="40"/>
            </w:pPr>
            <w:r>
              <w:rPr>
                <w:sz w:val="20"/>
              </w:rPr>
              <w:t>• Energy Usage (รายงานพลังงาน + จำนวนการชาร์จ)</w:t>
            </w:r>
          </w:p>
        </w:tc>
      </w:tr>
      <w:tr>
        <w:tc>
          <w:tcPr>
            <w:tcW w:type="dxa" w:w="2835"/>
            <w:shd w:val="clear" w:color="auto" w:fill="F5F8FA"/>
          </w:tcPr>
          <w:p>
            <w:r>
              <w:rPr>
                <w:b/>
                <w:color w:val="2E9C3F"/>
                <w:sz w:val="22"/>
              </w:rPr>
              <w:t>หมวด System Overview</w:t>
            </w:r>
          </w:p>
        </w:tc>
        <w:tc>
          <w:tcPr>
            <w:tcW w:type="dxa" w:w="6520"/>
          </w:tcPr>
          <w:p>
            <w:pPr>
              <w:spacing w:after="40"/>
            </w:pPr>
            <w:r>
              <w:rPr>
                <w:sz w:val="20"/>
              </w:rPr>
              <w:t>• Station Maps (แผนที่ตำแหน่งตู้บนแผนที่ประเทศไทย)</w:t>
            </w:r>
          </w:p>
          <w:p>
            <w:pPr>
              <w:spacing w:after="40"/>
            </w:pPr>
            <w:r>
              <w:rPr>
                <w:sz w:val="20"/>
              </w:rPr>
              <w:t>• Heartbeat (ตรวจสถานะอุปกรณ์ในตู้)</w:t>
            </w:r>
          </w:p>
          <w:p>
            <w:pPr>
              <w:spacing w:after="40"/>
            </w:pPr>
            <w:r>
              <w:rPr>
                <w:sz w:val="20"/>
              </w:rPr>
              <w:t>• Power Module (จำนวนโมดูลที่ใช้งาน)</w:t>
            </w:r>
          </w:p>
          <w:p>
            <w:pPr>
              <w:spacing w:after="40"/>
            </w:pPr>
            <w:r>
              <w:rPr>
                <w:sz w:val="20"/>
              </w:rPr>
              <w:t>• Meter (มิเตอร์พลังงาน)</w:t>
            </w:r>
          </w:p>
          <w:p>
            <w:pPr>
              <w:spacing w:after="40"/>
            </w:pPr>
            <w:r>
              <w:rPr>
                <w:sz w:val="20"/>
              </w:rPr>
              <w:t>• Temperature (อุณหภูมิ Router)</w:t>
            </w:r>
          </w:p>
          <w:p>
            <w:pPr>
              <w:spacing w:after="40"/>
            </w:pPr>
            <w:r>
              <w:rPr>
                <w:sz w:val="20"/>
              </w:rPr>
              <w:t>• Fan RPM (รอบพัดลม)</w:t>
            </w:r>
          </w:p>
          <w:p>
            <w:pPr>
              <w:spacing w:after="40"/>
            </w:pPr>
            <w:r>
              <w:rPr>
                <w:sz w:val="20"/>
              </w:rPr>
              <w:t>• Device Status (สถานะอุปกรณ์ + อุณหภูมิสาย)</w:t>
            </w:r>
          </w:p>
          <w:p>
            <w:pPr>
              <w:spacing w:after="40"/>
            </w:pPr>
            <w:r>
              <w:rPr>
                <w:sz w:val="20"/>
              </w:rPr>
              <w:t>• MQTT Scripts (สถานะสคริปต์เบื้องหลัง)</w:t>
            </w:r>
          </w:p>
        </w:tc>
      </w:tr>
      <w:tr>
        <w:tc>
          <w:tcPr>
            <w:tcW w:type="dxa" w:w="2835"/>
            <w:shd w:val="clear" w:color="auto" w:fill="F5F8FA"/>
          </w:tcPr>
          <w:p>
            <w:r>
              <w:rPr>
                <w:b/>
                <w:color w:val="2E9C3F"/>
                <w:sz w:val="22"/>
              </w:rPr>
              <w:t>หมวด Station Detail</w:t>
            </w:r>
          </w:p>
        </w:tc>
        <w:tc>
          <w:tcPr>
            <w:tcW w:type="dxa" w:w="6520"/>
          </w:tcPr>
          <w:p>
            <w:pPr>
              <w:spacing w:after="40"/>
            </w:pPr>
            <w:r>
              <w:rPr>
                <w:sz w:val="20"/>
              </w:rPr>
              <w:t>• รายละเอียดในตู้ — 7 แท็บข้อมูลของตู้นั้นๆ</w:t>
            </w:r>
          </w:p>
        </w:tc>
      </w:tr>
    </w:tbl>
    <w:p/>
    <w:p/>
    <w:p>
      <w:pPr>
        <w:spacing w:before="160" w:after="120"/>
      </w:pPr>
      <w:r>
        <w:rPr>
          <w:b/>
          <w:color w:val="2E9C3F"/>
          <w:sz w:val="36"/>
        </w:rPr>
        <w:t>4. หน้าจอแต่ละหน้า — ทำอะไรได้บ้าง</w:t>
      </w:r>
    </w:p>
    <w:p>
      <w:pPr>
        <w:spacing w:before="200" w:after="80"/>
      </w:pPr>
      <w:r>
        <w:rPr>
          <w:b/>
          <w:color w:val="F28A1F"/>
          <w:sz w:val="28"/>
        </w:rPr>
        <w:t>4.1 หน้า Login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7087"/>
            <w:gridSpan w:val="2"/>
            <w:shd w:val="clear" w:color="auto" w:fill="2E9C3F"/>
          </w:tcPr>
          <w:p>
            <w:pPr>
              <w:spacing w:after="40"/>
            </w:pPr>
            <w:r>
              <w:rPr>
                <w:b/>
                <w:color w:val="FFFFFF"/>
                <w:sz w:val="26"/>
              </w:rPr>
              <w:t>ประตูทางเข้าระบบ (Sign in)</w:t>
            </w:r>
          </w:p>
        </w:tc>
      </w:tr>
      <w:tr>
        <w:tc>
          <w:tcPr>
            <w:tcW w:type="dxa" w:w="2551"/>
            <w:shd w:val="clear" w:color="auto" w:fill="F5F8FA"/>
          </w:tcPr>
          <w:p>
            <w:r>
              <w:rPr>
                <w:b/>
                <w:color w:val="606E80"/>
                <w:sz w:val="20"/>
              </w:rPr>
              <w:t>สิ่งที่ผู้ใช้งานเห็น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2"/>
              </w:rPr>
              <w:t>• ช่องกรอก Username + Password</w:t>
            </w:r>
          </w:p>
          <w:p>
            <w:pPr>
              <w:spacing w:after="40"/>
            </w:pPr>
            <w:r>
              <w:rPr>
                <w:sz w:val="22"/>
              </w:rPr>
              <w:t>• โลโก้ FlexxFast แสดงตรงกลาง</w:t>
            </w:r>
          </w:p>
          <w:p>
            <w:pPr>
              <w:spacing w:after="40"/>
            </w:pPr>
            <w:r>
              <w:rPr>
                <w:sz w:val="22"/>
              </w:rPr>
              <w:t>• ข้อความแจ้งเตือนชัดเจนเมื่อกรอกผิด</w:t>
            </w:r>
          </w:p>
        </w:tc>
      </w:tr>
      <w:tr>
        <w:tc>
          <w:tcPr>
            <w:tcW w:type="dxa" w:w="2551"/>
            <w:shd w:val="clear" w:color="auto" w:fill="F5F8FA"/>
          </w:tcPr>
          <w:p>
            <w:r>
              <w:rPr>
                <w:b/>
                <w:color w:val="606E80"/>
                <w:sz w:val="20"/>
              </w:rPr>
              <w:t>คุณค่าทางธุรกิจ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2"/>
              </w:rPr>
              <w:t>• ป้องกันบุคคลภายนอกเข้าถึงข้อมูลตู้ของคุณ</w:t>
            </w:r>
          </w:p>
          <w:p>
            <w:pPr>
              <w:spacing w:after="40"/>
            </w:pPr>
            <w:r>
              <w:rPr>
                <w:sz w:val="22"/>
              </w:rPr>
              <w:t>• Session อายุ 7 วัน — ไม่ต้อง login ทุกครั้ง</w:t>
            </w:r>
          </w:p>
          <w:p>
            <w:pPr>
              <w:spacing w:after="40"/>
            </w:pPr>
            <w:r>
              <w:rPr>
                <w:sz w:val="22"/>
              </w:rPr>
              <w:t>• รองรับการแยก user หลายคน (สามารถขยายได้)</w:t>
            </w:r>
          </w:p>
        </w:tc>
      </w:tr>
    </w:tbl>
    <w:p/>
    <w:p>
      <w:pPr>
        <w:spacing w:before="200" w:after="80"/>
      </w:pPr>
      <w:r>
        <w:rPr>
          <w:b/>
          <w:color w:val="F28A1F"/>
          <w:sz w:val="28"/>
        </w:rPr>
        <w:t>4.2 หน้า Overview (หน้าแรก)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7087"/>
            <w:gridSpan w:val="2"/>
            <w:shd w:val="clear" w:color="auto" w:fill="2E9C3F"/>
          </w:tcPr>
          <w:p>
            <w:pPr>
              <w:spacing w:after="40"/>
            </w:pPr>
            <w:r>
              <w:rPr>
                <w:b/>
                <w:color w:val="FFFFFF"/>
                <w:sz w:val="26"/>
              </w:rPr>
              <w:t>ภาพรวมทุกตู้ในเครือข่าย</w:t>
            </w:r>
          </w:p>
        </w:tc>
      </w:tr>
      <w:tr>
        <w:tc>
          <w:tcPr>
            <w:tcW w:type="dxa" w:w="2551"/>
            <w:shd w:val="clear" w:color="auto" w:fill="F5F8FA"/>
          </w:tcPr>
          <w:p>
            <w:r>
              <w:rPr>
                <w:b/>
                <w:color w:val="606E80"/>
                <w:sz w:val="20"/>
              </w:rPr>
              <w:t>สิ่งที่ผู้ใช้งานเห็น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2"/>
              </w:rPr>
              <w:t>• การ์ดสรุปแต่ละสถานี — ชื่อตู้ สถานะ (Online / Degraded / Offline)</w:t>
            </w:r>
          </w:p>
          <w:p>
            <w:pPr>
              <w:spacing w:after="40"/>
            </w:pPr>
            <w:r>
              <w:rPr>
                <w:sz w:val="22"/>
              </w:rPr>
              <w:t>• สีขอบการ์ด: เขียว = ปกติ, เหลือง = ผิดปกติบางส่วน, แดง = ตู้ดับ</w:t>
            </w:r>
          </w:p>
          <w:p>
            <w:pPr>
              <w:spacing w:after="40"/>
            </w:pPr>
            <w:r>
              <w:rPr>
                <w:sz w:val="22"/>
              </w:rPr>
              <w:t>• ตัวเลขสรุปด้านบน: Total / Online / Degraded / Offline</w:t>
            </w:r>
          </w:p>
          <w:p>
            <w:pPr>
              <w:spacing w:after="40"/>
            </w:pPr>
            <w:r>
              <w:rPr>
                <w:sz w:val="22"/>
              </w:rPr>
              <w:t>• ปุ่ม Search หาตู้ตามชื่อได้ทันที</w:t>
            </w:r>
          </w:p>
          <w:p>
            <w:pPr>
              <w:spacing w:after="40"/>
            </w:pPr>
            <w:r>
              <w:rPr>
                <w:sz w:val="22"/>
              </w:rPr>
              <w:t>• ปุ่ม A-Z หรือ Problems First (จัดตู้ที่มีปัญหาขึ้นบน)</w:t>
            </w:r>
          </w:p>
        </w:tc>
      </w:tr>
      <w:tr>
        <w:tc>
          <w:tcPr>
            <w:tcW w:type="dxa" w:w="2551"/>
            <w:shd w:val="clear" w:color="auto" w:fill="F5F8FA"/>
          </w:tcPr>
          <w:p>
            <w:r>
              <w:rPr>
                <w:b/>
                <w:color w:val="606E80"/>
                <w:sz w:val="20"/>
              </w:rPr>
              <w:t>คุณค่าทางธุรกิจ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2"/>
              </w:rPr>
              <w:t>• เห็นภาพรวมเครือข่ายในจอเดียว ไม่ต้องคลิกเข้าทุกตู้</w:t>
            </w:r>
          </w:p>
          <w:p>
            <w:pPr>
              <w:spacing w:after="40"/>
            </w:pPr>
            <w:r>
              <w:rPr>
                <w:sz w:val="22"/>
              </w:rPr>
              <w:t>• หาตู้ที่มีปัญหาได้ในวินาทีเดียว</w:t>
            </w:r>
          </w:p>
          <w:p>
            <w:pPr>
              <w:spacing w:after="40"/>
            </w:pPr>
            <w:r>
              <w:rPr>
                <w:sz w:val="22"/>
              </w:rPr>
              <w:t>• เหมาะกับการเปิดทิ้งไว้บนจอใหญ่ในห้องควบคุม</w:t>
            </w:r>
          </w:p>
        </w:tc>
      </w:tr>
    </w:tbl>
    <w:p/>
    <w:p>
      <w:pPr>
        <w:spacing w:before="200" w:after="80"/>
      </w:pPr>
      <w:r>
        <w:rPr>
          <w:b/>
          <w:color w:val="F28A1F"/>
          <w:sz w:val="28"/>
        </w:rPr>
        <w:t>4.3 หน้า Station Maps (แผนที่ตำแหน่งตู้)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7087"/>
            <w:gridSpan w:val="2"/>
            <w:shd w:val="clear" w:color="auto" w:fill="2E9C3F"/>
          </w:tcPr>
          <w:p>
            <w:pPr>
              <w:spacing w:after="40"/>
            </w:pPr>
            <w:r>
              <w:rPr>
                <w:b/>
                <w:color w:val="FFFFFF"/>
                <w:sz w:val="26"/>
              </w:rPr>
              <w:t>ดูตำแหน่งตู้ทุกตัวบนแผนที่จริง — เห็นภาพรวมทั้งประเทศ</w:t>
            </w:r>
          </w:p>
        </w:tc>
      </w:tr>
      <w:tr>
        <w:tc>
          <w:tcPr>
            <w:tcW w:type="dxa" w:w="2551"/>
            <w:shd w:val="clear" w:color="auto" w:fill="F5F8FA"/>
          </w:tcPr>
          <w:p>
            <w:r>
              <w:rPr>
                <w:b/>
                <w:color w:val="606E80"/>
                <w:sz w:val="20"/>
              </w:rPr>
              <w:t>สิ่งที่ผู้ใช้งานเห็น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2"/>
              </w:rPr>
              <w:t>• แผนที่ OpenStreetMap เต็มหน้าจอ (พื้นหลังสีเข้ม/สว่างตามธีม)</w:t>
            </w:r>
          </w:p>
          <w:p>
            <w:pPr>
              <w:spacing w:after="40"/>
            </w:pPr>
            <w:r>
              <w:rPr>
                <w:sz w:val="22"/>
              </w:rPr>
              <w:t>• หมุด (Pin) ทีดร็อปสีตามสถานะตู้แต่ละตัว</w:t>
            </w:r>
          </w:p>
          <w:p>
            <w:pPr>
              <w:spacing w:after="40"/>
            </w:pPr>
            <w:r>
              <w:rPr>
                <w:sz w:val="22"/>
              </w:rPr>
              <w:t>•   🟢 เขียว = Online   🟡 เหลือง = Degraded   🔴 แดง = Offline   ⚫ เทา = ไม่มีข้อมูลพิกัด</w:t>
            </w:r>
          </w:p>
          <w:p>
            <w:pPr>
              <w:spacing w:after="40"/>
            </w:pPr>
            <w:r>
              <w:rPr>
                <w:sz w:val="22"/>
              </w:rPr>
              <w:t>• หมุนซูม/แพนแผนที่ได้อิสระ, หมุดปรับขนาดตาม zoom</w:t>
            </w:r>
          </w:p>
          <w:p>
            <w:pPr>
              <w:spacing w:after="40"/>
            </w:pPr>
            <w:r>
              <w:rPr>
                <w:sz w:val="22"/>
              </w:rPr>
              <w:t>• คลิกหมุด → popup แสดง ชื่อตู้ / สถานะ / ปุ่ม 'View Station' ลิงก์เข้าหน้ารายละเอียด</w:t>
            </w:r>
          </w:p>
          <w:p>
            <w:pPr>
              <w:spacing w:after="40"/>
            </w:pPr>
            <w:r>
              <w:rPr>
                <w:sz w:val="22"/>
              </w:rPr>
              <w:t>• แถบค้นหาด้านข้าง — พิมพ์ชื่อตู้แล้วกด → แผนที่ pan+zoom ไปที่ตู้นั้นทันที</w:t>
            </w:r>
          </w:p>
          <w:p>
            <w:pPr>
              <w:spacing w:after="40"/>
            </w:pPr>
            <w:r>
              <w:rPr>
                <w:sz w:val="22"/>
              </w:rPr>
              <w:t>• รายการตู้เรียงตามตัวอักษร ด้านข้าง — คลิกเพื่อโฟกัสหมุด</w:t>
            </w:r>
          </w:p>
        </w:tc>
      </w:tr>
      <w:tr>
        <w:tc>
          <w:tcPr>
            <w:tcW w:type="dxa" w:w="2551"/>
            <w:shd w:val="clear" w:color="auto" w:fill="F5F8FA"/>
          </w:tcPr>
          <w:p>
            <w:r>
              <w:rPr>
                <w:b/>
                <w:color w:val="606E80"/>
                <w:sz w:val="20"/>
              </w:rPr>
              <w:t>คุณค่าทางธุรกิจ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2"/>
              </w:rPr>
              <w:t>• ผู้บริหารเห็นการกระจายตู้ในเครือข่ายในภาพเดียว</w:t>
            </w:r>
          </w:p>
          <w:p>
            <w:pPr>
              <w:spacing w:after="40"/>
            </w:pPr>
            <w:r>
              <w:rPr>
                <w:sz w:val="22"/>
              </w:rPr>
              <w:t>• วางแผนการติดตั้งตู้ใหม่ในโซนที่ยังขาด</w:t>
            </w:r>
          </w:p>
          <w:p>
            <w:pPr>
              <w:spacing w:after="40"/>
            </w:pPr>
            <w:r>
              <w:rPr>
                <w:sz w:val="22"/>
              </w:rPr>
              <w:t>• ทีมภาคสนามใช้เป็น 'แผนที่ยุทธการ' ไปดูตู้เสียในพื้นที่ได้</w:t>
            </w:r>
          </w:p>
          <w:p>
            <w:pPr>
              <w:spacing w:after="40"/>
            </w:pPr>
            <w:r>
              <w:rPr>
                <w:sz w:val="22"/>
              </w:rPr>
              <w:t>• ลูกค้าปลายทาง (เจ้าของตู้) เห็นเครือข่ายของตัวเองในภาพรวม</w:t>
            </w:r>
          </w:p>
        </w:tc>
      </w:tr>
    </w:tbl>
    <w:p/>
    <w:p>
      <w:pPr>
        <w:spacing w:before="200" w:after="80"/>
      </w:pPr>
      <w:r>
        <w:rPr>
          <w:b/>
          <w:color w:val="F28A1F"/>
          <w:sz w:val="28"/>
        </w:rPr>
        <w:t>4.4 หน้า Heartbeat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7087"/>
            <w:gridSpan w:val="2"/>
            <w:shd w:val="clear" w:color="auto" w:fill="2E9C3F"/>
          </w:tcPr>
          <w:p>
            <w:pPr>
              <w:spacing w:after="40"/>
            </w:pPr>
            <w:r>
              <w:rPr>
                <w:b/>
                <w:color w:val="FFFFFF"/>
                <w:sz w:val="26"/>
              </w:rPr>
              <w:t>สถานะการสื่อสารของอุปกรณ์ในตู้</w:t>
            </w:r>
          </w:p>
        </w:tc>
      </w:tr>
      <w:tr>
        <w:tc>
          <w:tcPr>
            <w:tcW w:type="dxa" w:w="2551"/>
            <w:shd w:val="clear" w:color="auto" w:fill="F5F8FA"/>
          </w:tcPr>
          <w:p>
            <w:r>
              <w:rPr>
                <w:b/>
                <w:color w:val="606E80"/>
                <w:sz w:val="20"/>
              </w:rPr>
              <w:t>สิ่งที่ผู้ใช้งานเห็น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2"/>
              </w:rPr>
              <w:t>• แสดงสถานะของ 3 อุปกรณ์ในแต่ละตู้: OCPP Device, Pi5, Router</w:t>
            </w:r>
          </w:p>
          <w:p>
            <w:pPr>
              <w:spacing w:after="40"/>
            </w:pPr>
            <w:r>
              <w:rPr>
                <w:sz w:val="22"/>
              </w:rPr>
              <w:t>• บอกเวลาที่เห็นล่าสุด (last seen) แต่ละอุปกรณ์</w:t>
            </w:r>
          </w:p>
          <w:p>
            <w:pPr>
              <w:spacing w:after="40"/>
            </w:pPr>
            <w:r>
              <w:rPr>
                <w:sz w:val="22"/>
              </w:rPr>
              <w:t>• สรุปด้านบน: X/Y Online สำหรับแต่ละประเภท</w:t>
            </w:r>
          </w:p>
          <w:p>
            <w:pPr>
              <w:spacing w:after="40"/>
            </w:pPr>
            <w:r>
              <w:rPr>
                <w:sz w:val="22"/>
              </w:rPr>
              <w:t>• สีตัวเลขเปลี่ยนตามเปอร์เซ็นต์: ≥90% เขียว, ≥80% เหลือง, &lt;80% แดง</w:t>
            </w:r>
          </w:p>
        </w:tc>
      </w:tr>
      <w:tr>
        <w:tc>
          <w:tcPr>
            <w:tcW w:type="dxa" w:w="2551"/>
            <w:shd w:val="clear" w:color="auto" w:fill="F5F8FA"/>
          </w:tcPr>
          <w:p>
            <w:r>
              <w:rPr>
                <w:b/>
                <w:color w:val="606E80"/>
                <w:sz w:val="20"/>
              </w:rPr>
              <w:t>คุณค่าทางธุรกิจ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2"/>
              </w:rPr>
              <w:t>• ดูได้ทันทีว่าอุปกรณ์ตัวไหนของตู้ไหนหลุดออกจากระบบ</w:t>
            </w:r>
          </w:p>
          <w:p>
            <w:pPr>
              <w:spacing w:after="40"/>
            </w:pPr>
            <w:r>
              <w:rPr>
                <w:sz w:val="22"/>
              </w:rPr>
              <w:t>• ช่วยทีมเทคนิคพุ่งตรงไปที่ตู้ที่มีปัญหาได้เลย</w:t>
            </w:r>
          </w:p>
        </w:tc>
      </w:tr>
    </w:tbl>
    <w:p/>
    <w:p>
      <w:pPr>
        <w:spacing w:before="200" w:after="80"/>
      </w:pPr>
      <w:r>
        <w:rPr>
          <w:b/>
          <w:color w:val="F28A1F"/>
          <w:sz w:val="28"/>
        </w:rPr>
        <w:t>4.5 หน้า Power Module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7087"/>
            <w:gridSpan w:val="2"/>
            <w:shd w:val="clear" w:color="auto" w:fill="2E9C3F"/>
          </w:tcPr>
          <w:p>
            <w:pPr>
              <w:spacing w:after="40"/>
            </w:pPr>
            <w:r>
              <w:rPr>
                <w:b/>
                <w:color w:val="FFFFFF"/>
                <w:sz w:val="26"/>
              </w:rPr>
              <w:t>จำนวนโมดูลกำลังที่ใช้งานต่อหัวชาร์จ</w:t>
            </w:r>
          </w:p>
        </w:tc>
      </w:tr>
      <w:tr>
        <w:tc>
          <w:tcPr>
            <w:tcW w:type="dxa" w:w="2551"/>
            <w:shd w:val="clear" w:color="auto" w:fill="F5F8FA"/>
          </w:tcPr>
          <w:p>
            <w:r>
              <w:rPr>
                <w:b/>
                <w:color w:val="606E80"/>
                <w:sz w:val="20"/>
              </w:rPr>
              <w:t>สิ่งที่ผู้ใช้งานเห็น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2"/>
              </w:rPr>
              <w:t>• แสดงจำนวนโมดูลที่ออนไลน์ vs. ที่ตั้งคาดหวังไว้</w:t>
            </w:r>
          </w:p>
          <w:p>
            <w:pPr>
              <w:spacing w:after="40"/>
            </w:pPr>
            <w:r>
              <w:rPr>
                <w:sz w:val="22"/>
              </w:rPr>
              <w:t>• Badge: FULL (ครบ) / INCOMPLETE (ขาดบางตัว)</w:t>
            </w:r>
          </w:p>
          <w:p>
            <w:pPr>
              <w:spacing w:after="40"/>
            </w:pPr>
            <w:r>
              <w:rPr>
                <w:sz w:val="22"/>
              </w:rPr>
              <w:t>• สถานะการชาร์จต่อหัว (Ready / Connected / Charging / Fault)</w:t>
            </w:r>
          </w:p>
          <w:p>
            <w:pPr>
              <w:spacing w:after="40"/>
            </w:pPr>
            <w:r>
              <w:rPr>
                <w:sz w:val="22"/>
              </w:rPr>
              <w:t>• แรงดันและกระแส realtime ของแต่ละกลุ่ม</w:t>
            </w:r>
          </w:p>
        </w:tc>
      </w:tr>
      <w:tr>
        <w:tc>
          <w:tcPr>
            <w:tcW w:type="dxa" w:w="2551"/>
            <w:shd w:val="clear" w:color="auto" w:fill="F5F8FA"/>
          </w:tcPr>
          <w:p>
            <w:r>
              <w:rPr>
                <w:b/>
                <w:color w:val="606E80"/>
                <w:sz w:val="20"/>
              </w:rPr>
              <w:t>คุณค่าทางธุรกิจ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2"/>
              </w:rPr>
              <w:t>• รู้ทันทีว่าตู้ไหนกำลังจ่ายไฟไม่เต็มที่เพราะโมดูลตัวใดตัวหนึ่งหลุด</w:t>
            </w:r>
          </w:p>
          <w:p>
            <w:pPr>
              <w:spacing w:after="40"/>
            </w:pPr>
            <w:r>
              <w:rPr>
                <w:sz w:val="22"/>
              </w:rPr>
              <w:t>• วางแผนซ่อมบำรุงโมดูลล่วงหน้าได้</w:t>
            </w:r>
          </w:p>
        </w:tc>
      </w:tr>
    </w:tbl>
    <w:p/>
    <w:p>
      <w:pPr>
        <w:spacing w:before="200" w:after="80"/>
      </w:pPr>
      <w:r>
        <w:rPr>
          <w:b/>
          <w:color w:val="F28A1F"/>
          <w:sz w:val="28"/>
        </w:rPr>
        <w:t>4.6 หน้า Meter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7087"/>
            <w:gridSpan w:val="2"/>
            <w:shd w:val="clear" w:color="auto" w:fill="2E9C3F"/>
          </w:tcPr>
          <w:p>
            <w:pPr>
              <w:spacing w:after="40"/>
            </w:pPr>
            <w:r>
              <w:rPr>
                <w:b/>
                <w:color w:val="FFFFFF"/>
                <w:sz w:val="26"/>
              </w:rPr>
              <w:t>มิเตอร์พลังงานสะสมของแต่ละหัวชาร์จ</w:t>
            </w:r>
          </w:p>
        </w:tc>
      </w:tr>
      <w:tr>
        <w:tc>
          <w:tcPr>
            <w:tcW w:type="dxa" w:w="2551"/>
            <w:shd w:val="clear" w:color="auto" w:fill="F5F8FA"/>
          </w:tcPr>
          <w:p>
            <w:r>
              <w:rPr>
                <w:b/>
                <w:color w:val="606E80"/>
                <w:sz w:val="20"/>
              </w:rPr>
              <w:t>สิ่งที่ผู้ใช้งานเห็น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2"/>
              </w:rPr>
              <w:t>• ตัวเลข kWh สะสมต่อหัว ทั้ง 2 หัว</w:t>
            </w:r>
          </w:p>
          <w:p>
            <w:pPr>
              <w:spacing w:after="40"/>
            </w:pPr>
            <w:r>
              <w:rPr>
                <w:sz w:val="22"/>
              </w:rPr>
              <w:t>• LED สถานะ: เขียว = มีการใช้งาน, แดง = ค่าค้างเกิน 2 วัน</w:t>
            </w:r>
          </w:p>
          <w:p>
            <w:pPr>
              <w:spacing w:after="40"/>
            </w:pPr>
            <w:r>
              <w:rPr>
                <w:sz w:val="22"/>
              </w:rPr>
              <w:t>• Timestamp ของการเปลี่ยนค่าครั้งล่าสุด (เก็บข้ามรีสตาร์ทระบบ)</w:t>
            </w:r>
          </w:p>
          <w:p>
            <w:pPr>
              <w:spacing w:after="40"/>
            </w:pPr>
            <w:r>
              <w:rPr>
                <w:sz w:val="22"/>
              </w:rPr>
              <w:t>• ตู้ที่ค่าค้าง = อาจมีปัญหา meter หรือลูกค้าไม่ใช้บริการ</w:t>
            </w:r>
          </w:p>
        </w:tc>
      </w:tr>
      <w:tr>
        <w:tc>
          <w:tcPr>
            <w:tcW w:type="dxa" w:w="2551"/>
            <w:shd w:val="clear" w:color="auto" w:fill="F5F8FA"/>
          </w:tcPr>
          <w:p>
            <w:r>
              <w:rPr>
                <w:b/>
                <w:color w:val="606E80"/>
                <w:sz w:val="20"/>
              </w:rPr>
              <w:t>คุณค่าทางธุรกิจ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2"/>
              </w:rPr>
              <w:t>• ตรวจสอบรายได้รายตู้ได้ทันที</w:t>
            </w:r>
          </w:p>
          <w:p>
            <w:pPr>
              <w:spacing w:after="40"/>
            </w:pPr>
            <w:r>
              <w:rPr>
                <w:sz w:val="22"/>
              </w:rPr>
              <w:t>• พบตู้ที่ไม่มียอดขายเลยใน 2 วัน → ส่งคนไปตรวจสอบ</w:t>
            </w:r>
          </w:p>
        </w:tc>
      </w:tr>
    </w:tbl>
    <w:p/>
    <w:p>
      <w:pPr>
        <w:spacing w:before="200" w:after="80"/>
      </w:pPr>
      <w:r>
        <w:rPr>
          <w:b/>
          <w:color w:val="F28A1F"/>
          <w:sz w:val="28"/>
        </w:rPr>
        <w:t>4.7 หน้า Temperature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7087"/>
            <w:gridSpan w:val="2"/>
            <w:shd w:val="clear" w:color="auto" w:fill="2E9C3F"/>
          </w:tcPr>
          <w:p>
            <w:pPr>
              <w:spacing w:after="40"/>
            </w:pPr>
            <w:r>
              <w:rPr>
                <w:b/>
                <w:color w:val="FFFFFF"/>
                <w:sz w:val="26"/>
              </w:rPr>
              <w:t>อุณหภูมิ Router ในตู้</w:t>
            </w:r>
          </w:p>
        </w:tc>
      </w:tr>
      <w:tr>
        <w:tc>
          <w:tcPr>
            <w:tcW w:type="dxa" w:w="2551"/>
            <w:shd w:val="clear" w:color="auto" w:fill="F5F8FA"/>
          </w:tcPr>
          <w:p>
            <w:r>
              <w:rPr>
                <w:b/>
                <w:color w:val="606E80"/>
                <w:sz w:val="20"/>
              </w:rPr>
              <w:t>สิ่งที่ผู้ใช้งานเห็น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2"/>
              </w:rPr>
              <w:t>• ค่า °C ของ Router ในแต่ละตู้</w:t>
            </w:r>
          </w:p>
          <w:p>
            <w:pPr>
              <w:spacing w:after="40"/>
            </w:pPr>
            <w:r>
              <w:rPr>
                <w:sz w:val="22"/>
              </w:rPr>
              <w:t>• เกจสีไล่ระดับ: เขียว &lt; 70°C, เหลือง 70-79°C, แดง ≥ 80°C</w:t>
            </w:r>
          </w:p>
          <w:p>
            <w:pPr>
              <w:spacing w:after="40"/>
            </w:pPr>
            <w:r>
              <w:rPr>
                <w:sz w:val="22"/>
              </w:rPr>
              <w:t>• สรุป Avg / Max / Alerts ในสรุปด้านบน</w:t>
            </w:r>
          </w:p>
          <w:p>
            <w:pPr>
              <w:spacing w:after="40"/>
            </w:pPr>
            <w:r>
              <w:rPr>
                <w:sz w:val="22"/>
              </w:rPr>
              <w:t>• ถ้าตู้ไม่ส่งข้อมูล &gt; 5 นาที จะแสดง 'NO DATA'</w:t>
            </w:r>
          </w:p>
        </w:tc>
      </w:tr>
      <w:tr>
        <w:tc>
          <w:tcPr>
            <w:tcW w:type="dxa" w:w="2551"/>
            <w:shd w:val="clear" w:color="auto" w:fill="F5F8FA"/>
          </w:tcPr>
          <w:p>
            <w:r>
              <w:rPr>
                <w:b/>
                <w:color w:val="606E80"/>
                <w:sz w:val="20"/>
              </w:rPr>
              <w:t>คุณค่าทางธุรกิจ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2"/>
              </w:rPr>
              <w:t>• ตรวจจับตู้ที่อุณหภูมิภายในสูงผิดปกติ — ป้องกัน Router เสียก่อนถึงเวลา</w:t>
            </w:r>
          </w:p>
          <w:p>
            <w:pPr>
              <w:spacing w:after="40"/>
            </w:pPr>
            <w:r>
              <w:rPr>
                <w:sz w:val="22"/>
              </w:rPr>
              <w:t>• ลดความเสี่ยงตู้ดับเพราะอุปกรณ์ภายในร้อนเกิน</w:t>
            </w:r>
          </w:p>
        </w:tc>
      </w:tr>
    </w:tbl>
    <w:p/>
    <w:p>
      <w:pPr>
        <w:spacing w:before="200" w:after="80"/>
      </w:pPr>
      <w:r>
        <w:rPr>
          <w:b/>
          <w:color w:val="F28A1F"/>
          <w:sz w:val="28"/>
        </w:rPr>
        <w:t>4.8 หน้า Fan RPM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7087"/>
            <w:gridSpan w:val="2"/>
            <w:shd w:val="clear" w:color="auto" w:fill="2E9C3F"/>
          </w:tcPr>
          <w:p>
            <w:pPr>
              <w:spacing w:after="40"/>
            </w:pPr>
            <w:r>
              <w:rPr>
                <w:b/>
                <w:color w:val="FFFFFF"/>
                <w:sz w:val="26"/>
              </w:rPr>
              <w:t>รอบการทำงานของพัดลมระบายความร้อน</w:t>
            </w:r>
          </w:p>
        </w:tc>
      </w:tr>
      <w:tr>
        <w:tc>
          <w:tcPr>
            <w:tcW w:type="dxa" w:w="2551"/>
            <w:shd w:val="clear" w:color="auto" w:fill="F5F8FA"/>
          </w:tcPr>
          <w:p>
            <w:r>
              <w:rPr>
                <w:b/>
                <w:color w:val="606E80"/>
                <w:sz w:val="20"/>
              </w:rPr>
              <w:t>สิ่งที่ผู้ใช้งานเห็น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2"/>
              </w:rPr>
              <w:t>• FAN 1 ถึง FAN 8 ของแต่ละตู้ พร้อมตัวเลข RPM</w:t>
            </w:r>
          </w:p>
          <w:p>
            <w:pPr>
              <w:spacing w:after="40"/>
            </w:pPr>
            <w:r>
              <w:rPr>
                <w:sz w:val="22"/>
              </w:rPr>
              <w:t>• ระบุยี่ห้อพัดลมที่ใช้ (EBM / Winstrom / DAKO)</w:t>
            </w:r>
          </w:p>
          <w:p>
            <w:pPr>
              <w:spacing w:after="40"/>
            </w:pPr>
            <w:r>
              <w:rPr>
                <w:sz w:val="22"/>
              </w:rPr>
              <w:t>• แสดงอุณหภูมิ Router ในมุมขวาบนของแต่ละการ์ด</w:t>
            </w:r>
          </w:p>
          <w:p>
            <w:pPr>
              <w:spacing w:after="40"/>
            </w:pPr>
            <w:r>
              <w:rPr>
                <w:sz w:val="22"/>
              </w:rPr>
              <w:t>• พัดลมที่หยุด (0 RPM) จะเห็นเด่นชัด</w:t>
            </w:r>
          </w:p>
        </w:tc>
      </w:tr>
      <w:tr>
        <w:tc>
          <w:tcPr>
            <w:tcW w:type="dxa" w:w="2551"/>
            <w:shd w:val="clear" w:color="auto" w:fill="F5F8FA"/>
          </w:tcPr>
          <w:p>
            <w:r>
              <w:rPr>
                <w:b/>
                <w:color w:val="606E80"/>
                <w:sz w:val="20"/>
              </w:rPr>
              <w:t>คุณค่าทางธุรกิจ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2"/>
              </w:rPr>
              <w:t>• ตรวจจับพัดลมเสียได้แม้ตู้ยังทำงานอยู่</w:t>
            </w:r>
          </w:p>
          <w:p>
            <w:pPr>
              <w:spacing w:after="40"/>
            </w:pPr>
            <w:r>
              <w:rPr>
                <w:sz w:val="22"/>
              </w:rPr>
              <w:t>• วางแผนเปลี่ยนพัดลมก่อนระบบ Overheat</w:t>
            </w:r>
          </w:p>
        </w:tc>
      </w:tr>
    </w:tbl>
    <w:p/>
    <w:p>
      <w:pPr>
        <w:spacing w:before="200" w:after="80"/>
      </w:pPr>
      <w:r>
        <w:rPr>
          <w:b/>
          <w:color w:val="F28A1F"/>
          <w:sz w:val="28"/>
        </w:rPr>
        <w:t>4.9 หน้า Device Status (สำหรับตู้ Vector)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7087"/>
            <w:gridSpan w:val="2"/>
            <w:shd w:val="clear" w:color="auto" w:fill="2E9C3F"/>
          </w:tcPr>
          <w:p>
            <w:pPr>
              <w:spacing w:after="40"/>
            </w:pPr>
            <w:r>
              <w:rPr>
                <w:b/>
                <w:color w:val="FFFFFF"/>
                <w:sz w:val="26"/>
              </w:rPr>
              <w:t>ภาพรวมความปลอดภัยของตู้ — สถานะอุปกรณ์ + อุณหภูมิสายชาร์จ</w:t>
            </w:r>
          </w:p>
        </w:tc>
      </w:tr>
      <w:tr>
        <w:tc>
          <w:tcPr>
            <w:tcW w:type="dxa" w:w="2551"/>
            <w:shd w:val="clear" w:color="auto" w:fill="F5F8FA"/>
          </w:tcPr>
          <w:p>
            <w:r>
              <w:rPr>
                <w:b/>
                <w:color w:val="606E80"/>
                <w:sz w:val="20"/>
              </w:rPr>
              <w:t>สิ่งที่ผู้ใช้งานเห็น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2"/>
              </w:rPr>
              <w:t>• Status pill: HMI / PLC1 / PLC2 / IMD (ตัวตรวจฉนวน)</w:t>
            </w:r>
          </w:p>
          <w:p>
            <w:pPr>
              <w:spacing w:after="40"/>
            </w:pPr>
            <w:r>
              <w:rPr>
                <w:sz w:val="22"/>
              </w:rPr>
              <w:t>• อุณหภูมิขั้วบวก/ลบ ของหัวชาร์จทั้ง 2 หัว</w:t>
            </w:r>
          </w:p>
          <w:p>
            <w:pPr>
              <w:spacing w:after="40"/>
            </w:pPr>
            <w:r>
              <w:rPr>
                <w:sz w:val="22"/>
              </w:rPr>
              <w:t>• ป้าย DANGER ทันทีหาก: อุปกรณ์ Inactive / อุณหภูมิ ≥ 190°C / กดปุ่มฉุกเฉิน</w:t>
            </w:r>
          </w:p>
          <w:p>
            <w:pPr>
              <w:spacing w:after="40"/>
            </w:pPr>
            <w:r>
              <w:rPr>
                <w:sz w:val="22"/>
              </w:rPr>
              <w:t>• ป้าย WARNING เมื่อ: อุณหภูมิ 150-189°C / มี temperature sensor เสีย</w:t>
            </w:r>
          </w:p>
          <w:p>
            <w:pPr>
              <w:spacing w:after="40"/>
            </w:pPr>
            <w:r>
              <w:rPr>
                <w:sz w:val="22"/>
              </w:rPr>
              <w:t>• แสดง 'EMERGENCY STOP ACTIVE' ด้วยแถบสีแดงเด่นชัด</w:t>
            </w:r>
          </w:p>
        </w:tc>
      </w:tr>
      <w:tr>
        <w:tc>
          <w:tcPr>
            <w:tcW w:type="dxa" w:w="2551"/>
            <w:shd w:val="clear" w:color="auto" w:fill="F5F8FA"/>
          </w:tcPr>
          <w:p>
            <w:r>
              <w:rPr>
                <w:b/>
                <w:color w:val="606E80"/>
                <w:sz w:val="20"/>
              </w:rPr>
              <w:t>คุณค่าทางธุรกิจ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2"/>
              </w:rPr>
              <w:t>• เห็นภาพรวมความปลอดภัยทุกตู้ในจอเดียว</w:t>
            </w:r>
          </w:p>
          <w:p>
            <w:pPr>
              <w:spacing w:after="40"/>
            </w:pPr>
            <w:r>
              <w:rPr>
                <w:sz w:val="22"/>
              </w:rPr>
              <w:t>• ตรวจจับตู้ที่เสี่ยงไฟไหม้สายชาร์จก่อนเกิดเหตุ</w:t>
            </w:r>
          </w:p>
          <w:p>
            <w:pPr>
              <w:spacing w:after="40"/>
            </w:pPr>
            <w:r>
              <w:rPr>
                <w:sz w:val="22"/>
              </w:rPr>
              <w:t>• Compliance — เก็บประวัติเหตุการณ์ฉุกเฉินครบถ้วน</w:t>
            </w:r>
          </w:p>
        </w:tc>
      </w:tr>
    </w:tbl>
    <w:p/>
    <w:p>
      <w:pPr>
        <w:spacing w:before="200" w:after="80"/>
      </w:pPr>
      <w:r>
        <w:rPr>
          <w:b/>
          <w:color w:val="F28A1F"/>
          <w:sz w:val="28"/>
        </w:rPr>
        <w:t>4.10 หน้า MQTT Scripts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7087"/>
            <w:gridSpan w:val="2"/>
            <w:shd w:val="clear" w:color="auto" w:fill="2E9C3F"/>
          </w:tcPr>
          <w:p>
            <w:pPr>
              <w:spacing w:after="40"/>
            </w:pPr>
            <w:r>
              <w:rPr>
                <w:b/>
                <w:color w:val="FFFFFF"/>
                <w:sz w:val="26"/>
              </w:rPr>
              <w:t>สถานะของสคริปต์เบื้องหลังในตู้</w:t>
            </w:r>
          </w:p>
        </w:tc>
      </w:tr>
      <w:tr>
        <w:tc>
          <w:tcPr>
            <w:tcW w:type="dxa" w:w="2551"/>
            <w:shd w:val="clear" w:color="auto" w:fill="F5F8FA"/>
          </w:tcPr>
          <w:p>
            <w:r>
              <w:rPr>
                <w:b/>
                <w:color w:val="606E80"/>
                <w:sz w:val="20"/>
              </w:rPr>
              <w:t>สิ่งที่ผู้ใช้งานเห็น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2"/>
              </w:rPr>
              <w:t>• ดูว่า fault_status / plc script ยังทำงานปกติหรือไม่</w:t>
            </w:r>
          </w:p>
          <w:p>
            <w:pPr>
              <w:spacing w:after="40"/>
            </w:pPr>
            <w:r>
              <w:rPr>
                <w:sz w:val="22"/>
              </w:rPr>
              <w:t>• เวลา Heartbeat ล่าสุดของแต่ละสคริปต์</w:t>
            </w:r>
          </w:p>
          <w:p>
            <w:pPr>
              <w:spacing w:after="40"/>
            </w:pPr>
            <w:r>
              <w:rPr>
                <w:sz w:val="22"/>
              </w:rPr>
              <w:t>• Badge ALL RUNNING / STOPPED</w:t>
            </w:r>
          </w:p>
        </w:tc>
      </w:tr>
      <w:tr>
        <w:tc>
          <w:tcPr>
            <w:tcW w:type="dxa" w:w="2551"/>
            <w:shd w:val="clear" w:color="auto" w:fill="F5F8FA"/>
          </w:tcPr>
          <w:p>
            <w:r>
              <w:rPr>
                <w:b/>
                <w:color w:val="606E80"/>
                <w:sz w:val="20"/>
              </w:rPr>
              <w:t>คุณค่าทางธุรกิจ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2"/>
              </w:rPr>
              <w:t>• ตรวจจับปัญหาในซอฟต์แวร์ฝั่ง edge ได้ก่อนที่ตู้จะหยุดทำงาน</w:t>
            </w:r>
          </w:p>
          <w:p>
            <w:pPr>
              <w:spacing w:after="40"/>
            </w:pPr>
            <w:r>
              <w:rPr>
                <w:sz w:val="22"/>
              </w:rPr>
              <w:t>• เหมาะสำหรับทีมเทคนิคในการ debug</w:t>
            </w:r>
          </w:p>
        </w:tc>
      </w:tr>
    </w:tbl>
    <w:p/>
    <w:p>
      <w:pPr>
        <w:spacing w:before="200" w:after="80"/>
      </w:pPr>
      <w:r>
        <w:rPr>
          <w:b/>
          <w:color w:val="F28A1F"/>
          <w:sz w:val="28"/>
        </w:rPr>
        <w:t>4.11 หน้า Energy Usage (รายงานการขายพลังงาน)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7087"/>
            <w:gridSpan w:val="2"/>
            <w:shd w:val="clear" w:color="auto" w:fill="2E9C3F"/>
          </w:tcPr>
          <w:p>
            <w:pPr>
              <w:spacing w:after="40"/>
            </w:pPr>
            <w:r>
              <w:rPr>
                <w:b/>
                <w:color w:val="FFFFFF"/>
                <w:sz w:val="26"/>
              </w:rPr>
              <w:t>รายงานพลังงานและจำนวนการชาร์จย้อนหลัง</w:t>
            </w:r>
          </w:p>
        </w:tc>
      </w:tr>
      <w:tr>
        <w:tc>
          <w:tcPr>
            <w:tcW w:type="dxa" w:w="2551"/>
            <w:shd w:val="clear" w:color="auto" w:fill="F5F8FA"/>
          </w:tcPr>
          <w:p>
            <w:r>
              <w:rPr>
                <w:b/>
                <w:color w:val="606E80"/>
                <w:sz w:val="20"/>
              </w:rPr>
              <w:t>สิ่งที่ผู้ใช้งานเห็น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2"/>
              </w:rPr>
              <w:t>• เลือกสถานี (ค้นหาในรายการได้)</w:t>
            </w:r>
          </w:p>
          <w:p>
            <w:pPr>
              <w:spacing w:after="40"/>
            </w:pPr>
            <w:r>
              <w:rPr>
                <w:sz w:val="22"/>
              </w:rPr>
              <w:t>• เลือกช่วงเวลา: 7 วัน / 30 วัน / เดือนนี้</w:t>
            </w:r>
          </w:p>
          <w:p>
            <w:pPr>
              <w:spacing w:after="40"/>
            </w:pPr>
            <w:r>
              <w:rPr>
                <w:sz w:val="22"/>
              </w:rPr>
              <w:t>• Summary: Total Sessions / Total kWh / Avg per Day</w:t>
            </w:r>
          </w:p>
          <w:p>
            <w:pPr>
              <w:spacing w:after="40"/>
            </w:pPr>
            <w:r>
              <w:rPr>
                <w:sz w:val="22"/>
              </w:rPr>
              <w:t>• กราฟ Line chart แสดง kWh รายวัน (Head 1 + Head 2)</w:t>
            </w:r>
          </w:p>
          <w:p>
            <w:pPr>
              <w:spacing w:after="40"/>
            </w:pPr>
            <w:r>
              <w:rPr>
                <w:sz w:val="22"/>
              </w:rPr>
              <w:t>• กราฟ Line chart แสดง Sessions รายวัน</w:t>
            </w:r>
          </w:p>
          <w:p>
            <w:pPr>
              <w:spacing w:after="40"/>
            </w:pPr>
            <w:r>
              <w:rPr>
                <w:sz w:val="22"/>
              </w:rPr>
              <w:t>• ตารางรายละเอียดรายวัน — H1/H2 sessions + kWh + total</w:t>
            </w:r>
          </w:p>
          <w:p>
            <w:pPr>
              <w:spacing w:after="40"/>
            </w:pPr>
            <w:r>
              <w:rPr>
                <w:sz w:val="22"/>
              </w:rPr>
              <w:t>• Tooltip อ่านค่าตามตำแหน่งเมาส์</w:t>
            </w:r>
          </w:p>
        </w:tc>
      </w:tr>
      <w:tr>
        <w:tc>
          <w:tcPr>
            <w:tcW w:type="dxa" w:w="2551"/>
            <w:shd w:val="clear" w:color="auto" w:fill="F5F8FA"/>
          </w:tcPr>
          <w:p>
            <w:r>
              <w:rPr>
                <w:b/>
                <w:color w:val="606E80"/>
                <w:sz w:val="20"/>
              </w:rPr>
              <w:t>คุณค่าทางธุรกิจ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2"/>
              </w:rPr>
              <w:t>• นำเสนอรายได้ให้ผู้บริหารได้ทันที</w:t>
            </w:r>
          </w:p>
          <w:p>
            <w:pPr>
              <w:spacing w:after="40"/>
            </w:pPr>
            <w:r>
              <w:rPr>
                <w:sz w:val="22"/>
              </w:rPr>
              <w:t>• วิเคราะห์ตู้ที่ขายได้น้อย — พิจารณาย้ายตำแหน่ง</w:t>
            </w:r>
          </w:p>
          <w:p>
            <w:pPr>
              <w:spacing w:after="40"/>
            </w:pPr>
            <w:r>
              <w:rPr>
                <w:sz w:val="22"/>
              </w:rPr>
              <w:t>• ใช้วางแผนการลงทุนตู้เพิ่มในจุดที่มียอดสูง</w:t>
            </w:r>
          </w:p>
        </w:tc>
      </w:tr>
    </w:tbl>
    <w:p/>
    <w:p>
      <w:pPr>
        <w:spacing w:before="200" w:after="80"/>
      </w:pPr>
      <w:r>
        <w:rPr>
          <w:b/>
          <w:color w:val="F28A1F"/>
          <w:sz w:val="28"/>
        </w:rPr>
        <w:t>4.12 หน้า Station Detail — รายตู้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7087"/>
            <w:gridSpan w:val="2"/>
            <w:shd w:val="clear" w:color="auto" w:fill="2E9C3F"/>
          </w:tcPr>
          <w:p>
            <w:pPr>
              <w:spacing w:after="40"/>
            </w:pPr>
            <w:r>
              <w:rPr>
                <w:b/>
                <w:color w:val="FFFFFF"/>
                <w:sz w:val="26"/>
              </w:rPr>
              <w:t>เข้าดูข้อมูลในตู้ตู้เดียวอย่างละเอียด (มี 7 แท็บ)</w:t>
            </w:r>
          </w:p>
        </w:tc>
      </w:tr>
      <w:tr>
        <w:tc>
          <w:tcPr>
            <w:tcW w:type="dxa" w:w="2551"/>
            <w:shd w:val="clear" w:color="auto" w:fill="F5F8FA"/>
          </w:tcPr>
          <w:p>
            <w:r>
              <w:rPr>
                <w:b/>
                <w:color w:val="606E80"/>
                <w:sz w:val="20"/>
              </w:rPr>
              <w:t>สิ่งที่ผู้ใช้งานเห็น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2"/>
              </w:rPr>
              <w:t>• Heartbeat — สถานะอุปกรณ์ในตู้</w:t>
            </w:r>
          </w:p>
          <w:p>
            <w:pPr>
              <w:spacing w:after="40"/>
            </w:pPr>
            <w:r>
              <w:rPr>
                <w:sz w:val="22"/>
              </w:rPr>
              <w:t>• Power Module — โมดูลกำลังแยกหัวชาร์จ</w:t>
            </w:r>
          </w:p>
          <w:p>
            <w:pPr>
              <w:spacing w:after="40"/>
            </w:pPr>
            <w:r>
              <w:rPr>
                <w:sz w:val="22"/>
              </w:rPr>
              <w:t>• Meter — มิเตอร์ + กราฟ 48 ชม.</w:t>
            </w:r>
          </w:p>
          <w:p>
            <w:pPr>
              <w:spacing w:after="40"/>
            </w:pPr>
            <w:r>
              <w:rPr>
                <w:sz w:val="22"/>
              </w:rPr>
              <w:t>• Temperature — อุณหภูมิ Router + กราฟ 24 ชม.</w:t>
            </w:r>
          </w:p>
          <w:p>
            <w:pPr>
              <w:spacing w:after="40"/>
            </w:pPr>
            <w:r>
              <w:rPr>
                <w:sz w:val="22"/>
              </w:rPr>
              <w:t>• Fan RPM — รอบพัดลม 8 ตัว + เกจวงกลม</w:t>
            </w:r>
          </w:p>
          <w:p>
            <w:pPr>
              <w:spacing w:after="40"/>
            </w:pPr>
            <w:r>
              <w:rPr>
                <w:sz w:val="22"/>
              </w:rPr>
              <w:t>• MQTT Scripts — script monitoring</w:t>
            </w:r>
          </w:p>
          <w:p>
            <w:pPr>
              <w:spacing w:after="40"/>
            </w:pPr>
            <w:r>
              <w:rPr>
                <w:sz w:val="22"/>
              </w:rPr>
              <w:t>• PLC — รายละเอียดการชาร์จ (ระดับ low-level)</w:t>
            </w:r>
          </w:p>
        </w:tc>
      </w:tr>
      <w:tr>
        <w:tc>
          <w:tcPr>
            <w:tcW w:type="dxa" w:w="2551"/>
            <w:shd w:val="clear" w:color="auto" w:fill="F5F8FA"/>
          </w:tcPr>
          <w:p>
            <w:r>
              <w:rPr>
                <w:b/>
                <w:color w:val="606E80"/>
                <w:sz w:val="20"/>
              </w:rPr>
              <w:t>คุณค่าทางธุรกิจ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2"/>
              </w:rPr>
              <w:t>• Drill-down จากภาพรวมเข้าไปดูตู้ใดตู้หนึ่งโดยเฉพาะ</w:t>
            </w:r>
          </w:p>
          <w:p>
            <w:pPr>
              <w:spacing w:after="40"/>
            </w:pPr>
            <w:r>
              <w:rPr>
                <w:sz w:val="22"/>
              </w:rPr>
              <w:t>• ใช้ตอน Troubleshoot — ดู context ทั้งหมดของตู้ตัวนั้นในจอเดียว</w:t>
            </w:r>
          </w:p>
        </w:tc>
      </w:tr>
    </w:tbl>
    <w:p/>
    <w:p>
      <w:pPr>
        <w:spacing w:before="200" w:after="80"/>
      </w:pPr>
      <w:r>
        <w:rPr>
          <w:b/>
          <w:color w:val="F28A1F"/>
          <w:sz w:val="28"/>
        </w:rPr>
        <w:t>4.13 หน้า Alert Center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7087"/>
            <w:gridSpan w:val="2"/>
            <w:shd w:val="clear" w:color="auto" w:fill="2E9C3F"/>
          </w:tcPr>
          <w:p>
            <w:pPr>
              <w:spacing w:after="40"/>
            </w:pPr>
            <w:r>
              <w:rPr>
                <w:b/>
                <w:color w:val="FFFFFF"/>
                <w:sz w:val="26"/>
              </w:rPr>
              <w:t>รวมการแจ้งเตือนทั้งหมดในที่เดียว</w:t>
            </w:r>
          </w:p>
        </w:tc>
      </w:tr>
      <w:tr>
        <w:tc>
          <w:tcPr>
            <w:tcW w:type="dxa" w:w="2551"/>
            <w:shd w:val="clear" w:color="auto" w:fill="F5F8FA"/>
          </w:tcPr>
          <w:p>
            <w:r>
              <w:rPr>
                <w:b/>
                <w:color w:val="606E80"/>
                <w:sz w:val="20"/>
              </w:rPr>
              <w:t>สิ่งที่ผู้ใช้งานเห็น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2"/>
              </w:rPr>
              <w:t>• Filter: ดู Unacknowledged เท่านั้น / ดูทั้งหมด</w:t>
            </w:r>
          </w:p>
          <w:p>
            <w:pPr>
              <w:spacing w:after="40"/>
            </w:pPr>
            <w:r>
              <w:rPr>
                <w:sz w:val="22"/>
              </w:rPr>
              <w:t>• เรียงตามเวลา ใหม่สุดอยู่บน</w:t>
            </w:r>
          </w:p>
          <w:p>
            <w:pPr>
              <w:spacing w:after="40"/>
            </w:pPr>
            <w:r>
              <w:rPr>
                <w:sz w:val="22"/>
              </w:rPr>
              <w:t>• แต่ละ alert: เวลา / สถานี / ระดับความรุนแรง (warning, critical) / ข้อความ</w:t>
            </w:r>
          </w:p>
          <w:p>
            <w:pPr>
              <w:spacing w:after="40"/>
            </w:pPr>
            <w:r>
              <w:rPr>
                <w:sz w:val="22"/>
              </w:rPr>
              <w:t>• ปุ่ม Acknowledge — กดเพื่อจัดการแล้ว</w:t>
            </w:r>
          </w:p>
        </w:tc>
      </w:tr>
      <w:tr>
        <w:tc>
          <w:tcPr>
            <w:tcW w:type="dxa" w:w="2551"/>
            <w:shd w:val="clear" w:color="auto" w:fill="F5F8FA"/>
          </w:tcPr>
          <w:p>
            <w:r>
              <w:rPr>
                <w:b/>
                <w:color w:val="606E80"/>
                <w:sz w:val="20"/>
              </w:rPr>
              <w:t>คุณค่าทางธุรกิจ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2"/>
              </w:rPr>
              <w:t>• ทีมงานเห็นว่ามีอะไรเกิดขึ้นกับตู้บ้าง โดยไม่ต้องเปิดทุกหน้า</w:t>
            </w:r>
          </w:p>
          <w:p>
            <w:pPr>
              <w:spacing w:after="40"/>
            </w:pPr>
            <w:r>
              <w:rPr>
                <w:sz w:val="22"/>
              </w:rPr>
              <w:t>• Audit trail — ใครจัดการ alert ไหน เมื่อไหร่</w:t>
            </w:r>
          </w:p>
        </w:tc>
      </w:tr>
    </w:tbl>
    <w:p/>
    <w:p>
      <w:pPr>
        <w:spacing w:before="200" w:after="80"/>
      </w:pPr>
      <w:r>
        <w:rPr>
          <w:b/>
          <w:color w:val="F28A1F"/>
          <w:sz w:val="28"/>
        </w:rPr>
        <w:t>4.14 หน้า Station Config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7087"/>
            <w:gridSpan w:val="2"/>
            <w:shd w:val="clear" w:color="auto" w:fill="2E9C3F"/>
          </w:tcPr>
          <w:p>
            <w:pPr>
              <w:spacing w:after="40"/>
            </w:pPr>
            <w:r>
              <w:rPr>
                <w:b/>
                <w:color w:val="FFFFFF"/>
                <w:sz w:val="26"/>
              </w:rPr>
              <w:t>หน้าเพิ่ม / แก้ไข / ลบสถานี (มี PIN gate)</w:t>
            </w:r>
          </w:p>
        </w:tc>
      </w:tr>
      <w:tr>
        <w:tc>
          <w:tcPr>
            <w:tcW w:type="dxa" w:w="2551"/>
            <w:shd w:val="clear" w:color="auto" w:fill="F5F8FA"/>
          </w:tcPr>
          <w:p>
            <w:r>
              <w:rPr>
                <w:b/>
                <w:color w:val="606E80"/>
                <w:sz w:val="20"/>
              </w:rPr>
              <w:t>สิ่งที่ผู้ใช้งานเห็น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2"/>
              </w:rPr>
              <w:t>• รายการตู้ทั้งหมด — Search ได้, แสดง topic หลัก, brand</w:t>
            </w:r>
          </w:p>
          <w:p>
            <w:pPr>
              <w:spacing w:after="40"/>
            </w:pPr>
            <w:r>
              <w:rPr>
                <w:sz w:val="22"/>
              </w:rPr>
              <w:t>• ปุ่ม + Add Station เพิ่มตู้ใหม่</w:t>
            </w:r>
          </w:p>
          <w:p>
            <w:pPr>
              <w:spacing w:after="40"/>
            </w:pPr>
            <w:r>
              <w:rPr>
                <w:sz w:val="22"/>
              </w:rPr>
              <w:t>• ปุ่ม Edit แก้ไข Topic, Collection, Telegram, Brand, Controller Type</w:t>
            </w:r>
          </w:p>
          <w:p>
            <w:pPr>
              <w:spacing w:after="40"/>
            </w:pPr>
            <w:r>
              <w:rPr>
                <w:sz w:val="22"/>
              </w:rPr>
              <w:t>• ปุ่ม Delete (ต้องยืนยันก่อน) ลบตู้</w:t>
            </w:r>
          </w:p>
          <w:p>
            <w:pPr>
              <w:spacing w:after="40"/>
            </w:pPr>
            <w:r>
              <w:rPr>
                <w:sz w:val="22"/>
              </w:rPr>
              <w:t>• Validate ชื่อ (alphanumeric เท่านั้น) ป้องกัน MongoDB เสียหาย</w:t>
            </w:r>
          </w:p>
          <w:p>
            <w:pPr>
              <w:spacing w:after="40"/>
            </w:pPr>
            <w:r>
              <w:rPr>
                <w:sz w:val="22"/>
              </w:rPr>
              <w:t>• ตรวจซ้ำชื่อ — ห้ามใส่ชื่อตู้ซ้ำ</w:t>
            </w:r>
          </w:p>
          <w:p>
            <w:pPr>
              <w:spacing w:after="40"/>
            </w:pPr>
            <w:r>
              <w:rPr>
                <w:sz w:val="22"/>
              </w:rPr>
              <w:t>• Auto-cleanup: เปลี่ยนชื่อตู้ → ลบ collection เก่าให้</w:t>
            </w:r>
          </w:p>
        </w:tc>
      </w:tr>
      <w:tr>
        <w:tc>
          <w:tcPr>
            <w:tcW w:type="dxa" w:w="2551"/>
            <w:shd w:val="clear" w:color="auto" w:fill="F5F8FA"/>
          </w:tcPr>
          <w:p>
            <w:r>
              <w:rPr>
                <w:b/>
                <w:color w:val="606E80"/>
                <w:sz w:val="20"/>
              </w:rPr>
              <w:t>คุณค่าทางธุรกิจ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2"/>
              </w:rPr>
              <w:t>• ทีมเทคนิคจัดการการเพิ่ม/ลดตู้ได้เอง ไม่ต้องเข้า Mongo</w:t>
            </w:r>
          </w:p>
          <w:p>
            <w:pPr>
              <w:spacing w:after="40"/>
            </w:pPr>
            <w:r>
              <w:rPr>
                <w:sz w:val="22"/>
              </w:rPr>
              <w:t>• ขยายธุรกิจได้คล่อง — เปิดตู้ใหม่ปุ๊บใช้ปั๊บ</w:t>
            </w:r>
          </w:p>
        </w:tc>
      </w:tr>
    </w:tbl>
    <w:p/>
    <w:p>
      <w:pPr>
        <w:spacing w:before="200" w:after="80"/>
      </w:pPr>
      <w:r>
        <w:rPr>
          <w:b/>
          <w:color w:val="F28A1F"/>
          <w:sz w:val="28"/>
        </w:rPr>
        <w:t>4.15 หน้า Settings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7087"/>
            <w:gridSpan w:val="2"/>
            <w:shd w:val="clear" w:color="auto" w:fill="2E9C3F"/>
          </w:tcPr>
          <w:p>
            <w:pPr>
              <w:spacing w:after="40"/>
            </w:pPr>
            <w:r>
              <w:rPr>
                <w:b/>
                <w:color w:val="FFFFFF"/>
                <w:sz w:val="26"/>
              </w:rPr>
              <w:t>ตั้งค่าระบบรวม</w:t>
            </w:r>
          </w:p>
        </w:tc>
      </w:tr>
      <w:tr>
        <w:tc>
          <w:tcPr>
            <w:tcW w:type="dxa" w:w="2551"/>
            <w:shd w:val="clear" w:color="auto" w:fill="F5F8FA"/>
          </w:tcPr>
          <w:p>
            <w:r>
              <w:rPr>
                <w:b/>
                <w:color w:val="606E80"/>
                <w:sz w:val="20"/>
              </w:rPr>
              <w:t>สิ่งที่ผู้ใช้งานเห็น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2"/>
              </w:rPr>
              <w:t>• ค่าขีดอันตรายของอุณหภูมิ</w:t>
            </w:r>
          </w:p>
          <w:p>
            <w:pPr>
              <w:spacing w:after="40"/>
            </w:pPr>
            <w:r>
              <w:rPr>
                <w:sz w:val="22"/>
              </w:rPr>
              <w:t>• ตั้งค่า Telegram bot สำหรับแจ้งเตือน</w:t>
            </w:r>
          </w:p>
          <w:p>
            <w:pPr>
              <w:spacing w:after="40"/>
            </w:pPr>
            <w:r>
              <w:rPr>
                <w:sz w:val="22"/>
              </w:rPr>
              <w:t>• ค่าทั่วไปอื่นๆ</w:t>
            </w:r>
          </w:p>
        </w:tc>
      </w:tr>
      <w:tr>
        <w:tc>
          <w:tcPr>
            <w:tcW w:type="dxa" w:w="2551"/>
            <w:shd w:val="clear" w:color="auto" w:fill="F5F8FA"/>
          </w:tcPr>
          <w:p>
            <w:r>
              <w:rPr>
                <w:b/>
                <w:color w:val="606E80"/>
                <w:sz w:val="20"/>
              </w:rPr>
              <w:t>คุณค่าทางธุรกิจ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22"/>
              </w:rPr>
              <w:t>• ปรับให้เหมาะกับแต่ละพื้นที่ (เช่น สาขาในที่อากาศร้อน อาจตั้ง threshold สูงกว่า)</w:t>
            </w:r>
          </w:p>
        </w:tc>
      </w:tr>
    </w:tbl>
    <w:p/>
    <w:p>
      <w:r>
        <w:br w:type="page"/>
      </w:r>
    </w:p>
    <w:p/>
    <w:p>
      <w:pPr>
        <w:spacing w:before="160" w:after="120"/>
      </w:pPr>
      <w:r>
        <w:rPr>
          <w:b/>
          <w:color w:val="2E9C3F"/>
          <w:sz w:val="36"/>
        </w:rPr>
        <w:t>5. ระบบแจ้งเตือนอัตโนมัติ</w:t>
      </w:r>
    </w:p>
    <w:p>
      <w:pPr>
        <w:spacing w:after="120"/>
      </w:pPr>
      <w:r>
        <w:rPr>
          <w:i w:val="0"/>
          <w:sz w:val="22"/>
        </w:rPr>
        <w:t>FlexxFast มี Auto-Alert Engine ทำงานเบื้องหลังตลอด 24 ชั่วโมง ตรวจสอบเงื่อนไขความผิดปกติ และสร้างการแจ้งเตือนทันทีเมื่อพบ:</w:t>
      </w:r>
    </w:p>
    <w:p>
      <w:pPr>
        <w:spacing w:before="160" w:after="40"/>
      </w:pPr>
      <w:r>
        <w:rPr>
          <w:b/>
          <w:color w:val="1F2A37"/>
          <w:sz w:val="24"/>
        </w:rPr>
        <w:t>ประเภทการแจ้งเตือน</w:t>
      </w:r>
    </w:p>
    <w:p>
      <w:pPr>
        <w:pStyle w:val="ListBullet"/>
        <w:spacing w:after="40"/>
      </w:pPr>
      <w:r>
        <w:rPr>
          <w:b/>
          <w:sz w:val="22"/>
        </w:rPr>
        <w:t>🌡️ Temperature Alert</w:t>
      </w:r>
      <w:r>
        <w:rPr>
          <w:sz w:val="22"/>
        </w:rPr>
        <w:t xml:space="preserve">  อุณหภูมิ Router เกิน 80°C → critical</w:t>
      </w:r>
    </w:p>
    <w:p>
      <w:pPr>
        <w:pStyle w:val="ListBullet"/>
        <w:spacing w:after="40"/>
      </w:pPr>
      <w:r>
        <w:rPr>
          <w:b/>
          <w:sz w:val="22"/>
        </w:rPr>
        <w:t>💓 Heartbeat Offline</w:t>
      </w:r>
      <w:r>
        <w:rPr>
          <w:sz w:val="22"/>
        </w:rPr>
        <w:t xml:space="preserve">  อุปกรณ์ไม่ส่งสัญญาณเกิน 5 นาที → critical</w:t>
      </w:r>
    </w:p>
    <w:p>
      <w:pPr>
        <w:pStyle w:val="ListBullet"/>
        <w:spacing w:after="40"/>
      </w:pPr>
      <w:r>
        <w:rPr>
          <w:b/>
          <w:sz w:val="22"/>
        </w:rPr>
        <w:t>⚡ Power Module Missing</w:t>
      </w:r>
      <w:r>
        <w:rPr>
          <w:sz w:val="22"/>
        </w:rPr>
        <w:t xml:space="preserve">  จำนวนโมดูลออนไลน์น้อยกว่าที่ตั้งคาด → warning</w:t>
      </w:r>
    </w:p>
    <w:p>
      <w:pPr>
        <w:pStyle w:val="ListBullet"/>
        <w:spacing w:after="40"/>
      </w:pPr>
      <w:r>
        <w:rPr>
          <w:b/>
          <w:sz w:val="22"/>
        </w:rPr>
        <w:t>📊 Meter Stalled</w:t>
      </w:r>
      <w:r>
        <w:rPr>
          <w:sz w:val="22"/>
        </w:rPr>
        <w:t xml:space="preserve">  มิเตอร์ค่าไม่เปลี่ยนเกิน 2 วัน → warning</w:t>
      </w:r>
    </w:p>
    <w:p>
      <w:pPr>
        <w:pStyle w:val="ListBullet"/>
        <w:spacing w:after="40"/>
      </w:pPr>
      <w:r>
        <w:rPr>
          <w:b/>
          <w:sz w:val="22"/>
        </w:rPr>
        <w:t>🔧 Script Offline</w:t>
      </w:r>
      <w:r>
        <w:rPr>
          <w:sz w:val="22"/>
        </w:rPr>
        <w:t xml:space="preserve">  สคริปต์ใน edge หยุดทำงานเกิน 5 นาที → warning</w:t>
      </w:r>
    </w:p>
    <w:p>
      <w:pPr>
        <w:pStyle w:val="ListBullet"/>
        <w:spacing w:after="40"/>
      </w:pPr>
      <w:r>
        <w:rPr>
          <w:b/>
          <w:sz w:val="22"/>
        </w:rPr>
        <w:t>🚨 Emergency Stop</w:t>
      </w:r>
      <w:r>
        <w:rPr>
          <w:sz w:val="22"/>
        </w:rPr>
        <w:t xml:space="preserve">  ตู้ Vector — กดปุ่มฉุกเฉิน → critical</w:t>
      </w:r>
    </w:p>
    <w:p>
      <w:pPr>
        <w:spacing w:before="160" w:after="40"/>
      </w:pPr>
      <w:r>
        <w:rPr>
          <w:b/>
          <w:color w:val="1F2A37"/>
          <w:sz w:val="24"/>
        </w:rPr>
        <w:t>คุณสมบัติ Alert Engine</w:t>
      </w:r>
    </w:p>
    <w:p>
      <w:pPr>
        <w:pStyle w:val="ListBullet"/>
        <w:spacing w:after="40"/>
      </w:pPr>
      <w:r>
        <w:rPr>
          <w:sz w:val="22"/>
        </w:rPr>
        <w:t>Dedupe: alert เดียวกันไม่ยิงซ้ำ ตราบใดที่เงื่อนไขยังเป็นจริง</w:t>
      </w:r>
    </w:p>
    <w:p>
      <w:pPr>
        <w:pStyle w:val="ListBullet"/>
        <w:spacing w:after="40"/>
      </w:pPr>
      <w:r>
        <w:rPr>
          <w:sz w:val="22"/>
        </w:rPr>
        <w:t>Clear: เมื่อเงื่อนไขหายไป alert ปิดอัตโนมัติ — alert ถัดไปยิงใหม่ได้</w:t>
      </w:r>
    </w:p>
    <w:p>
      <w:pPr>
        <w:pStyle w:val="ListBullet"/>
        <w:spacing w:after="40"/>
      </w:pPr>
      <w:r>
        <w:rPr>
          <w:sz w:val="22"/>
        </w:rPr>
        <w:t>Persist: state ของ alert เก็บใน MongoDB — รอดข้าม restart</w:t>
      </w:r>
    </w:p>
    <w:p>
      <w:pPr>
        <w:pStyle w:val="ListBullet"/>
        <w:spacing w:after="40"/>
      </w:pPr>
      <w:r>
        <w:rPr>
          <w:sz w:val="22"/>
        </w:rPr>
        <w:t>Telegram Integration: ส่งข้อความเข้ากลุ่ม Telegram ของลูกค้าได้</w:t>
      </w:r>
    </w:p>
    <w:p>
      <w:pPr>
        <w:pStyle w:val="ListBullet"/>
        <w:spacing w:after="40"/>
      </w:pPr>
      <w:r>
        <w:rPr>
          <w:sz w:val="22"/>
        </w:rPr>
        <w:t>Acknowledge: ผู้ดูแลกดยอมรับ alert แล้วลด noise ในหน้าจอ</w:t>
      </w:r>
    </w:p>
    <w:p/>
    <w:p>
      <w:pPr>
        <w:spacing w:before="160" w:after="120"/>
      </w:pPr>
      <w:r>
        <w:rPr>
          <w:b/>
          <w:color w:val="2E9C3F"/>
          <w:sz w:val="36"/>
        </w:rPr>
        <w:t>6. ความปลอดภัยและการเข้าถึง</w:t>
      </w:r>
    </w:p>
    <w:p>
      <w:pPr>
        <w:spacing w:before="160" w:after="40"/>
      </w:pPr>
      <w:r>
        <w:rPr>
          <w:b/>
          <w:color w:val="1F2A37"/>
          <w:sz w:val="24"/>
        </w:rPr>
        <w:t>ระบบล็อกอิน 2 ระดับ</w:t>
      </w:r>
    </w:p>
    <w:p>
      <w:pPr>
        <w:pStyle w:val="ListBullet"/>
        <w:spacing w:after="40"/>
      </w:pPr>
      <w:r>
        <w:rPr>
          <w:b/>
          <w:sz w:val="22"/>
        </w:rPr>
        <w:t>ระดับ 1 — Login เข้าใช้งาน</w:t>
      </w:r>
      <w:r>
        <w:rPr>
          <w:sz w:val="22"/>
        </w:rPr>
        <w:t xml:space="preserve">  Username + Password ก่อนเข้าทุกหน้า ใช้ HMAC-signed cookie ปลอมไม่ได้</w:t>
      </w:r>
    </w:p>
    <w:p>
      <w:pPr>
        <w:pStyle w:val="ListBullet"/>
        <w:spacing w:after="40"/>
      </w:pPr>
      <w:r>
        <w:rPr>
          <w:b/>
          <w:sz w:val="22"/>
        </w:rPr>
        <w:t>ระดับ 2 — PIN gate หน้า Config</w:t>
      </w:r>
      <w:r>
        <w:rPr>
          <w:sz w:val="22"/>
        </w:rPr>
        <w:t xml:space="preserve">  สำหรับแอดมิน — ป้องกันการแก้ไขโดยไม่ได้รับอนุญาต</w:t>
      </w:r>
    </w:p>
    <w:p>
      <w:pPr>
        <w:spacing w:before="160" w:after="40"/>
      </w:pPr>
      <w:r>
        <w:rPr>
          <w:b/>
          <w:color w:val="1F2A37"/>
          <w:sz w:val="24"/>
        </w:rPr>
        <w:t>คุณสมบัติด้านความปลอดภัย</w:t>
      </w:r>
    </w:p>
    <w:p>
      <w:pPr>
        <w:pStyle w:val="ListBullet"/>
        <w:spacing w:after="40"/>
      </w:pPr>
      <w:r>
        <w:rPr>
          <w:sz w:val="22"/>
        </w:rPr>
        <w:t>Session อายุ 7 วัน — ปลอดภัยพอ ใช้งานสะดวก</w:t>
      </w:r>
    </w:p>
    <w:p>
      <w:pPr>
        <w:pStyle w:val="ListBullet"/>
        <w:spacing w:after="40"/>
      </w:pPr>
      <w:r>
        <w:rPr>
          <w:sz w:val="22"/>
        </w:rPr>
        <w:t>HttpOnly cookie — Browser script เข้าถึงไม่ได้ ลดความเสี่ยง XSS</w:t>
      </w:r>
    </w:p>
    <w:p>
      <w:pPr>
        <w:pStyle w:val="ListBullet"/>
        <w:spacing w:after="40"/>
      </w:pPr>
      <w:r>
        <w:rPr>
          <w:sz w:val="22"/>
        </w:rPr>
        <w:t>API ทุกตัวกั้นด้วย middleware — แม้เปิด URL ตรงๆ ก็โดน 401</w:t>
      </w:r>
    </w:p>
    <w:p>
      <w:pPr>
        <w:pStyle w:val="ListBullet"/>
        <w:spacing w:after="40"/>
      </w:pPr>
      <w:r>
        <w:rPr>
          <w:sz w:val="22"/>
        </w:rPr>
        <w:t>พร้อมรองรับ HTTPS / Reverse Proxy (nginx, Caddy)</w:t>
      </w:r>
    </w:p>
    <w:p/>
    <w:p>
      <w:pPr>
        <w:spacing w:before="160" w:after="120"/>
      </w:pPr>
      <w:r>
        <w:rPr>
          <w:b/>
          <w:color w:val="2E9C3F"/>
          <w:sz w:val="36"/>
        </w:rPr>
        <w:t>7. สถาปัตยกรรมเทคนิค (ภาพรวม)</w:t>
      </w:r>
    </w:p>
    <w:p>
      <w:pPr>
        <w:spacing w:after="120"/>
      </w:pPr>
      <w:r>
        <w:rPr>
          <w:i w:val="0"/>
          <w:sz w:val="22"/>
        </w:rPr>
        <w:t>FlexxFast ใช้สถาปัตยกรรม 3-layer ที่ทนทาน scale ได้ และดูแลรักษาง่าย: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F5F8FA"/>
          </w:tcPr>
          <w:p>
            <w:r>
              <w:rPr>
                <w:b/>
                <w:color w:val="2E9C3F"/>
                <w:sz w:val="22"/>
              </w:rPr>
              <w:t>🟢 Edge Layer</w:t>
            </w:r>
          </w:p>
        </w:tc>
        <w:tc>
          <w:tcPr>
            <w:tcW w:type="dxa" w:w="6520"/>
          </w:tcPr>
          <w:p>
            <w:r>
              <w:rPr>
                <w:sz w:val="22"/>
              </w:rPr>
              <w:t>MQTT message broker — รับข้อมูลจากตู้ทุกตัวแบบ pub/sub. Backend service (Node.js) subscribe → process → ทำการแจ้งเตือน → broadcast WS ให้ Frontend</w:t>
            </w:r>
          </w:p>
        </w:tc>
      </w:tr>
      <w:tr>
        <w:tc>
          <w:tcPr>
            <w:tcW w:type="dxa" w:w="2835"/>
            <w:shd w:val="clear" w:color="auto" w:fill="F5F8FA"/>
          </w:tcPr>
          <w:p>
            <w:r>
              <w:rPr>
                <w:b/>
                <w:color w:val="2E9C3F"/>
                <w:sz w:val="22"/>
              </w:rPr>
              <w:t>🟢 Storage Layer</w:t>
            </w:r>
          </w:p>
        </w:tc>
        <w:tc>
          <w:tcPr>
            <w:tcW w:type="dxa" w:w="6520"/>
          </w:tcPr>
          <w:p>
            <w:r>
              <w:rPr>
                <w:sz w:val="22"/>
              </w:rPr>
              <w:t>MongoDB — เก็บ config ของตู้, ข้อมูลย้อนหลัง, log การแจ้งเตือน, รายงานพลังงาน. รองรับ replication และ backup</w:t>
            </w:r>
          </w:p>
        </w:tc>
      </w:tr>
      <w:tr>
        <w:tc>
          <w:tcPr>
            <w:tcW w:type="dxa" w:w="2835"/>
            <w:shd w:val="clear" w:color="auto" w:fill="F5F8FA"/>
          </w:tcPr>
          <w:p>
            <w:r>
              <w:rPr>
                <w:b/>
                <w:color w:val="2E9C3F"/>
                <w:sz w:val="22"/>
              </w:rPr>
              <w:t>🟢 Presentation Layer</w:t>
            </w:r>
          </w:p>
        </w:tc>
        <w:tc>
          <w:tcPr>
            <w:tcW w:type="dxa" w:w="6520"/>
          </w:tcPr>
          <w:p>
            <w:r>
              <w:rPr>
                <w:sz w:val="22"/>
              </w:rPr>
              <w:t>Next.js Web App — แสดงผลแบบ Server-Side Rendering, Real-time WebSocket bridge, รองรับการเปิดบนมือถือ</w:t>
            </w:r>
          </w:p>
        </w:tc>
      </w:tr>
    </w:tbl>
    <w:p/>
    <w:p>
      <w:pPr>
        <w:spacing w:before="160" w:after="40"/>
      </w:pPr>
      <w:r>
        <w:rPr>
          <w:b/>
          <w:color w:val="1F2A37"/>
          <w:sz w:val="24"/>
        </w:rPr>
        <w:t>เทคโนโลยีที่ใช้</w:t>
      </w:r>
    </w:p>
    <w:p>
      <w:pPr>
        <w:pStyle w:val="ListBullet"/>
        <w:spacing w:after="40"/>
      </w:pPr>
      <w:r>
        <w:rPr>
          <w:sz w:val="22"/>
        </w:rPr>
        <w:t>Next.js 16 + TypeScript + React 19 (Frontend)</w:t>
      </w:r>
    </w:p>
    <w:p>
      <w:pPr>
        <w:pStyle w:val="ListBullet"/>
        <w:spacing w:after="40"/>
      </w:pPr>
      <w:r>
        <w:rPr>
          <w:sz w:val="22"/>
        </w:rPr>
        <w:t>Node.js + tsx + MQTT.js + WebSocket (Backend)</w:t>
      </w:r>
    </w:p>
    <w:p>
      <w:pPr>
        <w:pStyle w:val="ListBullet"/>
        <w:spacing w:after="40"/>
      </w:pPr>
      <w:r>
        <w:rPr>
          <w:sz w:val="22"/>
        </w:rPr>
        <w:t>MongoDB (Database)</w:t>
      </w:r>
    </w:p>
    <w:p>
      <w:pPr>
        <w:pStyle w:val="ListBullet"/>
        <w:spacing w:after="40"/>
      </w:pPr>
      <w:r>
        <w:rPr>
          <w:sz w:val="22"/>
        </w:rPr>
        <w:t>Web Crypto API (Authentication)</w:t>
      </w:r>
    </w:p>
    <w:p>
      <w:pPr>
        <w:spacing w:before="160" w:after="40"/>
      </w:pPr>
      <w:r>
        <w:rPr>
          <w:b/>
          <w:color w:val="1F2A37"/>
          <w:sz w:val="24"/>
        </w:rPr>
        <w:t>ความสามารถในการขยาย</w:t>
      </w:r>
    </w:p>
    <w:p>
      <w:pPr>
        <w:pStyle w:val="ListBullet"/>
        <w:spacing w:after="40"/>
      </w:pPr>
      <w:r>
        <w:rPr>
          <w:sz w:val="22"/>
        </w:rPr>
        <w:t>รองรับสถานีได้มากกว่า 200 ตู้ในระบบเดียว (ทดสอบจริงแล้ว)</w:t>
      </w:r>
    </w:p>
    <w:p>
      <w:pPr>
        <w:pStyle w:val="ListBullet"/>
        <w:spacing w:after="40"/>
      </w:pPr>
      <w:r>
        <w:rPr>
          <w:sz w:val="22"/>
        </w:rPr>
        <w:t>Auto-restart resilience — ระบบฟื้นตัวเองเมื่อมีปัญหา</w:t>
      </w:r>
    </w:p>
    <w:p>
      <w:pPr>
        <w:pStyle w:val="ListBullet"/>
        <w:spacing w:after="40"/>
      </w:pPr>
      <w:r>
        <w:rPr>
          <w:sz w:val="22"/>
        </w:rPr>
        <w:t>Backpressure protection — รับมือกับ MQTT burst ได้</w:t>
      </w:r>
    </w:p>
    <w:p>
      <w:pPr>
        <w:pStyle w:val="ListBullet"/>
        <w:spacing w:after="40"/>
      </w:pPr>
      <w:r>
        <w:rPr>
          <w:sz w:val="22"/>
        </w:rPr>
        <w:t>On-demand backfill — เพิ่มตู้ใหม่ → ข้อมูลย้อนหลัง 30 วันโหลดอัตโนมัติ</w:t>
      </w:r>
    </w:p>
    <w:p>
      <w:r>
        <w:br w:type="page"/>
      </w:r>
    </w:p>
    <w:p/>
    <w:p>
      <w:pPr>
        <w:spacing w:before="160" w:after="120"/>
      </w:pPr>
      <w:r>
        <w:rPr>
          <w:b/>
          <w:color w:val="2E9C3F"/>
          <w:sz w:val="36"/>
        </w:rPr>
        <w:t>8. ทำไมต้องเลือก FlexxFast</w:t>
      </w:r>
    </w:p>
    <w:p>
      <w:pPr>
        <w:pStyle w:val="ListNumber"/>
        <w:spacing w:after="80"/>
      </w:pPr>
      <w:r>
        <w:rPr>
          <w:b/>
          <w:color w:val="2E9C3F"/>
          <w:sz w:val="23"/>
        </w:rPr>
        <w:t xml:space="preserve">ออกแบบโดยทีมที่เข้าใจ EV charger จริงๆ — </w:t>
      </w:r>
      <w:r>
        <w:rPr>
          <w:sz w:val="22"/>
        </w:rPr>
        <w:t>เราพัฒนาตู้ EV และระบบมอนิเตอร์ควบคู่กันมาตลอด ไม่ใช่ระบบทั่วไปที่ดัดแปลงมา</w:t>
      </w:r>
    </w:p>
    <w:p>
      <w:pPr>
        <w:pStyle w:val="ListNumber"/>
        <w:spacing w:after="80"/>
      </w:pPr>
      <w:r>
        <w:rPr>
          <w:b/>
          <w:color w:val="2E9C3F"/>
          <w:sz w:val="23"/>
        </w:rPr>
        <w:t xml:space="preserve">รองรับ Controller หลายรุ่น — </w:t>
      </w:r>
      <w:r>
        <w:rPr>
          <w:sz w:val="22"/>
        </w:rPr>
        <w:t>Phoenix รุ่นปัจจุบัน + Vector รุ่นใหม่ — เพิ่มได้อีกในอนาคต</w:t>
      </w:r>
    </w:p>
    <w:p>
      <w:pPr>
        <w:pStyle w:val="ListNumber"/>
        <w:spacing w:after="80"/>
      </w:pPr>
      <w:r>
        <w:rPr>
          <w:b/>
          <w:color w:val="2E9C3F"/>
          <w:sz w:val="23"/>
        </w:rPr>
        <w:t xml:space="preserve">ใช้งานง่ายจริง — </w:t>
      </w:r>
      <w:r>
        <w:rPr>
          <w:sz w:val="22"/>
        </w:rPr>
        <w:t>UI ออกแบบให้พนักงานสามารถใช้ได้ทันที ไม่ต้องเทรนนิ่งหลายวัน</w:t>
      </w:r>
    </w:p>
    <w:p>
      <w:pPr>
        <w:pStyle w:val="ListNumber"/>
        <w:spacing w:after="80"/>
      </w:pPr>
      <w:r>
        <w:rPr>
          <w:b/>
          <w:color w:val="2E9C3F"/>
          <w:sz w:val="23"/>
        </w:rPr>
        <w:t xml:space="preserve">เห็นปัญหาก่อนลูกค้า — </w:t>
      </w:r>
      <w:r>
        <w:rPr>
          <w:sz w:val="22"/>
        </w:rPr>
        <w:t>Auto-alert + Telegram → ทีมตอบสนองเร็ว ลด downtime</w:t>
      </w:r>
    </w:p>
    <w:p>
      <w:pPr>
        <w:pStyle w:val="ListNumber"/>
        <w:spacing w:after="80"/>
      </w:pPr>
      <w:r>
        <w:rPr>
          <w:b/>
          <w:color w:val="2E9C3F"/>
          <w:sz w:val="23"/>
        </w:rPr>
        <w:t xml:space="preserve">รายงานพลังงานพร้อมนำเสนอ — </w:t>
      </w:r>
      <w:r>
        <w:rPr>
          <w:sz w:val="22"/>
        </w:rPr>
        <w:t>Export กราฟและตัวเลขให้ผู้บริหารได้ทันที</w:t>
      </w:r>
    </w:p>
    <w:p>
      <w:pPr>
        <w:pStyle w:val="ListNumber"/>
        <w:spacing w:after="80"/>
      </w:pPr>
      <w:r>
        <w:rPr>
          <w:b/>
          <w:color w:val="2E9C3F"/>
          <w:sz w:val="23"/>
        </w:rPr>
        <w:t xml:space="preserve">เปิดเว็บไม่ต้องลง Software — </w:t>
      </w:r>
      <w:r>
        <w:rPr>
          <w:sz w:val="22"/>
        </w:rPr>
        <w:t>เข้าจากที่ไหนก็ได้ มีอินเทอร์เน็ตและ Browser พอ</w:t>
      </w:r>
    </w:p>
    <w:p>
      <w:pPr>
        <w:pStyle w:val="ListNumber"/>
        <w:spacing w:after="80"/>
      </w:pPr>
      <w:r>
        <w:rPr>
          <w:b/>
          <w:color w:val="2E9C3F"/>
          <w:sz w:val="23"/>
        </w:rPr>
        <w:t xml:space="preserve">ปลอดภัย รองรับ HTTPS — </w:t>
      </w:r>
      <w:r>
        <w:rPr>
          <w:sz w:val="22"/>
        </w:rPr>
        <w:t>Login + cookie signed + API auth — เหมาะกับการใช้ในองค์กร</w:t>
      </w:r>
    </w:p>
    <w:p>
      <w:pPr>
        <w:pStyle w:val="ListNumber"/>
        <w:spacing w:after="80"/>
      </w:pPr>
      <w:r>
        <w:rPr>
          <w:b/>
          <w:color w:val="2E9C3F"/>
          <w:sz w:val="23"/>
        </w:rPr>
        <w:t xml:space="preserve">ปรับแต่งได้ตามต้องการ — </w:t>
      </w:r>
      <w:r>
        <w:rPr>
          <w:sz w:val="22"/>
        </w:rPr>
        <w:t>ตั้งชื่อตู้ ตั้งค่า threshold ตั้ง Telegram bot ของลูกค้าเองได้</w:t>
      </w:r>
    </w:p>
    <w:p/>
    <w:p>
      <w:pPr>
        <w:spacing w:before="160" w:after="120"/>
      </w:pPr>
      <w:r>
        <w:rPr>
          <w:b/>
          <w:color w:val="2E9C3F"/>
          <w:sz w:val="36"/>
        </w:rPr>
        <w:t>9. สิ่งที่ลูกค้าจะได้รับ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5F8FA"/>
          </w:tcPr>
          <w:p>
            <w:pPr>
              <w:spacing w:after="80"/>
            </w:pPr>
            <w:r>
              <w:rPr>
                <w:b/>
                <w:color w:val="2E9C3F"/>
                <w:sz w:val="24"/>
              </w:rPr>
              <w:t>ติดตั้งครั้งแรก (Initial Setup)</w:t>
            </w:r>
          </w:p>
          <w:p>
            <w:pPr>
              <w:spacing w:after="40"/>
            </w:pPr>
            <w:r>
              <w:rPr>
                <w:color w:val="1F2A37"/>
                <w:sz w:val="22"/>
              </w:rPr>
              <w:t>• ติดตั้งระบบบน Server ของลูกค้า หรือใช้ Server กลางของ EDS</w:t>
            </w:r>
          </w:p>
          <w:p>
            <w:pPr>
              <w:spacing w:after="40"/>
            </w:pPr>
            <w:r>
              <w:rPr>
                <w:color w:val="1F2A37"/>
                <w:sz w:val="22"/>
              </w:rPr>
              <w:t>• Setup MQTT broker + เชื่อมต่อกับตู้แต่ละตัว</w:t>
            </w:r>
          </w:p>
          <w:p>
            <w:pPr>
              <w:spacing w:after="40"/>
            </w:pPr>
            <w:r>
              <w:rPr>
                <w:color w:val="1F2A37"/>
                <w:sz w:val="22"/>
              </w:rPr>
              <w:t>• ตั้งค่า Domain + HTTPS</w:t>
            </w:r>
          </w:p>
          <w:p>
            <w:pPr>
              <w:spacing w:after="40"/>
            </w:pPr>
            <w:r>
              <w:rPr>
                <w:color w:val="1F2A37"/>
                <w:sz w:val="22"/>
              </w:rPr>
              <w:t>• สร้าง Username/Password ให้ทีมงาน</w:t>
            </w:r>
          </w:p>
          <w:p>
            <w:pPr>
              <w:spacing w:after="40"/>
            </w:pPr>
            <w:r>
              <w:rPr>
                <w:color w:val="1F2A37"/>
                <w:sz w:val="22"/>
              </w:rPr>
              <w:t>• เทรนนิ่งการใช้งาน (1-2 ชั่วโมง)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5F8FA"/>
          </w:tcPr>
          <w:p>
            <w:pPr>
              <w:spacing w:after="80"/>
            </w:pPr>
            <w:r>
              <w:rPr>
                <w:b/>
                <w:color w:val="2E9C3F"/>
                <w:sz w:val="24"/>
              </w:rPr>
              <w:t>การดูแลรักษา (Ongoing Support)</w:t>
            </w:r>
          </w:p>
          <w:p>
            <w:pPr>
              <w:spacing w:after="40"/>
            </w:pPr>
            <w:r>
              <w:rPr>
                <w:color w:val="1F2A37"/>
                <w:sz w:val="22"/>
              </w:rPr>
              <w:t>• Update ระบบเมื่อมีฟีเจอร์ใหม่</w:t>
            </w:r>
          </w:p>
          <w:p>
            <w:pPr>
              <w:spacing w:after="40"/>
            </w:pPr>
            <w:r>
              <w:rPr>
                <w:color w:val="1F2A37"/>
                <w:sz w:val="22"/>
              </w:rPr>
              <w:t>• ดูแลฐานข้อมูล + Backup รายสัปดาห์</w:t>
            </w:r>
          </w:p>
          <w:p>
            <w:pPr>
              <w:spacing w:after="40"/>
            </w:pPr>
            <w:r>
              <w:rPr>
                <w:color w:val="1F2A37"/>
                <w:sz w:val="22"/>
              </w:rPr>
              <w:t>• Technical Support ผ่าน Email / Line / Telegram</w:t>
            </w:r>
          </w:p>
          <w:p>
            <w:pPr>
              <w:spacing w:after="40"/>
            </w:pPr>
            <w:r>
              <w:rPr>
                <w:color w:val="1F2A37"/>
                <w:sz w:val="22"/>
              </w:rPr>
              <w:t>• Bug fix ฟรีในรอบ 12 เดือนแรก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5F8FA"/>
          </w:tcPr>
          <w:p>
            <w:pPr>
              <w:spacing w:after="80"/>
            </w:pPr>
            <w:r>
              <w:rPr>
                <w:b/>
                <w:color w:val="2E9C3F"/>
                <w:sz w:val="24"/>
              </w:rPr>
              <w:t>คุณค่าเพิ่ม</w:t>
            </w:r>
          </w:p>
          <w:p>
            <w:pPr>
              <w:spacing w:after="40"/>
            </w:pPr>
            <w:r>
              <w:rPr>
                <w:color w:val="1F2A37"/>
                <w:sz w:val="22"/>
              </w:rPr>
              <w:t>• ลด downtime — เห็นปัญหาเร็วขึ้น ตอบสนองได้ใน 5 นาที (จากเดิมอาจ 1-2 ชม.)</w:t>
            </w:r>
          </w:p>
          <w:p>
            <w:pPr>
              <w:spacing w:after="40"/>
            </w:pPr>
            <w:r>
              <w:rPr>
                <w:color w:val="1F2A37"/>
                <w:sz w:val="22"/>
              </w:rPr>
              <w:t>• ลดต้นทุนการตรวจสอบหน้างาน — ไม่ต้องส่งคนไปดูทุกครั้ง</w:t>
            </w:r>
          </w:p>
          <w:p>
            <w:pPr>
              <w:spacing w:after="40"/>
            </w:pPr>
            <w:r>
              <w:rPr>
                <w:color w:val="1F2A37"/>
                <w:sz w:val="22"/>
              </w:rPr>
              <w:t>• เพิ่มความน่าเชื่อถือต่อลูกค้าปลายทาง — ตู้พร้อมใช้งานมากขึ้น</w:t>
            </w:r>
          </w:p>
          <w:p>
            <w:pPr>
              <w:spacing w:after="40"/>
            </w:pPr>
            <w:r>
              <w:rPr>
                <w:color w:val="1F2A37"/>
                <w:sz w:val="22"/>
              </w:rPr>
              <w:t>• ข้อมูลรายงานพร้อมเสนอผู้บริหาร / นักลงทุน</w:t>
            </w:r>
          </w:p>
        </w:tc>
      </w:tr>
    </w:tbl>
    <w:p/>
    <w:p/>
    <w:p/>
    <w:p>
      <w:pPr>
        <w:jc w:val="center"/>
      </w:pPr>
      <w:r>
        <w:rPr>
          <w:b/>
          <w:color w:val="2E9C3F"/>
          <w:sz w:val="28"/>
        </w:rPr>
        <w:t>ติดต่อสอบถาม / นัดเดโมระบบ</w:t>
      </w:r>
    </w:p>
    <w:p>
      <w:pPr>
        <w:spacing w:after="40"/>
        <w:jc w:val="center"/>
      </w:pPr>
      <w:r>
        <w:rPr>
          <w:b/>
          <w:color w:val="1F2A37"/>
          <w:sz w:val="26"/>
        </w:rPr>
        <w:t>EDS Engineering Solutions</w:t>
      </w:r>
    </w:p>
    <w:p>
      <w:pPr>
        <w:spacing w:after="80"/>
        <w:jc w:val="center"/>
      </w:pPr>
      <w:r>
        <w:rPr>
          <w:b w:val="0"/>
          <w:color w:val="606E80"/>
          <w:sz w:val="22"/>
        </w:rPr>
        <w:t>FlexxFast EV Monitoring Platform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arabun" w:hAnsi="Sarabun" w:eastAsia="Sarabun" w:cs="Sarab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